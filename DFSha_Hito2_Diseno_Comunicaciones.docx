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2A2AA" w14:textId="7FF18B41" w:rsidR="00476967" w:rsidRPr="00476967" w:rsidRDefault="00476967">
      <w:pPr>
        <w:pStyle w:val="Ttulo"/>
        <w:rPr>
          <w:rFonts w:ascii="Aptos Display" w:hAnsi="Aptos Display"/>
          <w:sz w:val="24"/>
          <w:szCs w:val="24"/>
        </w:rPr>
      </w:pPr>
      <w:r>
        <w:rPr>
          <w:rFonts w:ascii="Aptos Display" w:hAnsi="Aptos Display"/>
          <w:sz w:val="24"/>
          <w:szCs w:val="24"/>
        </w:rPr>
        <w:t>Martin Vanegas</w:t>
      </w:r>
      <w:r w:rsidR="00645A82">
        <w:rPr>
          <w:rFonts w:ascii="Aptos Display" w:hAnsi="Aptos Display"/>
          <w:sz w:val="24"/>
          <w:szCs w:val="24"/>
        </w:rPr>
        <w:t>-Juan David Mendiola</w:t>
      </w:r>
      <w:r w:rsidR="0036680B">
        <w:rPr>
          <w:rFonts w:ascii="Aptos Display" w:hAnsi="Aptos Display"/>
          <w:sz w:val="24"/>
          <w:szCs w:val="24"/>
        </w:rPr>
        <w:t>-Camilo Melo</w:t>
      </w:r>
    </w:p>
    <w:p w14:paraId="7B4442AF" w14:textId="7AAF2DF2" w:rsidR="008821C7" w:rsidRDefault="004E6795">
      <w:pPr>
        <w:pStyle w:val="Ttulo"/>
      </w:pPr>
      <w:r>
        <w:rPr>
          <w:rFonts w:ascii="Aptos Display" w:hAnsi="Aptos Display"/>
        </w:rPr>
        <w:t>DFSha Hito 2: diseño y comunicaciones</w:t>
      </w:r>
    </w:p>
    <w:p w14:paraId="04BF26D1" w14:textId="77777777" w:rsidR="008821C7" w:rsidRDefault="004E6795">
      <w:pPr>
        <w:pStyle w:val="Ttulo1"/>
      </w:pPr>
      <w:r>
        <w:rPr>
          <w:rFonts w:ascii="Aptos" w:hAnsi="Aptos"/>
          <w:sz w:val="21"/>
        </w:rPr>
        <w:t>1. Propósito</w:t>
      </w:r>
    </w:p>
    <w:p w14:paraId="3440E17D" w14:textId="77777777" w:rsidR="008821C7" w:rsidRDefault="004E6795">
      <w:r>
        <w:rPr>
          <w:color w:val="000000"/>
        </w:rPr>
        <w:t>Este documento cierra las decisiones técnicas necesarias para iniciar la implementación de DFSha en Java:</w:t>
      </w:r>
    </w:p>
    <w:p w14:paraId="38174FC7" w14:textId="77777777" w:rsidR="008821C7" w:rsidRDefault="004E6795">
      <w:pPr>
        <w:pStyle w:val="Listaconvietas"/>
      </w:pPr>
      <w:r>
        <w:rPr>
          <w:color w:val="000000"/>
        </w:rPr>
        <w:t>tamaño y particionamiento de bloques;</w:t>
      </w:r>
    </w:p>
    <w:p w14:paraId="715C5730" w14:textId="77777777" w:rsidR="008821C7" w:rsidRDefault="004E6795">
      <w:pPr>
        <w:pStyle w:val="Listaconvietas"/>
      </w:pPr>
      <w:r>
        <w:rPr>
          <w:color w:val="000000"/>
        </w:rPr>
        <w:t>algoritmo de asignación de bloques a DataNodes;</w:t>
      </w:r>
    </w:p>
    <w:p w14:paraId="7E89BABA" w14:textId="77777777" w:rsidR="008821C7" w:rsidRDefault="004E6795">
      <w:pPr>
        <w:pStyle w:val="Listaconvietas"/>
      </w:pPr>
      <w:r>
        <w:rPr>
          <w:color w:val="000000"/>
        </w:rPr>
        <w:t>contratos gRPC;</w:t>
      </w:r>
    </w:p>
    <w:p w14:paraId="04CD802A" w14:textId="77777777" w:rsidR="008821C7" w:rsidRDefault="004E6795">
      <w:pPr>
        <w:pStyle w:val="Listaconvietas"/>
      </w:pPr>
      <w:r>
        <w:rPr>
          <w:color w:val="000000"/>
        </w:rPr>
        <w:t>esquema de metadatos en PostgreSQL;</w:t>
      </w:r>
    </w:p>
    <w:p w14:paraId="5ABA71D8" w14:textId="77777777" w:rsidR="008821C7" w:rsidRDefault="004E6795">
      <w:pPr>
        <w:pStyle w:val="Listaconvietas"/>
      </w:pPr>
      <w:r>
        <w:rPr>
          <w:color w:val="000000"/>
        </w:rPr>
        <w:t>autenticación y autorización mínima;</w:t>
      </w:r>
    </w:p>
    <w:p w14:paraId="3DAE5A37" w14:textId="77777777" w:rsidR="008821C7" w:rsidRDefault="004E6795">
      <w:pPr>
        <w:pStyle w:val="Listaconvietas"/>
      </w:pPr>
      <w:r>
        <w:rPr>
          <w:color w:val="000000"/>
        </w:rPr>
        <w:t>logging estructurado y trazabilidad;</w:t>
      </w:r>
    </w:p>
    <w:p w14:paraId="64C7B54A" w14:textId="77777777" w:rsidR="008821C7" w:rsidRDefault="004E6795">
      <w:pPr>
        <w:pStyle w:val="Listaconvietas"/>
      </w:pPr>
      <w:r>
        <w:rPr>
          <w:color w:val="000000"/>
        </w:rPr>
        <w:t>despliegue local mediante Docker Compose.</w:t>
      </w:r>
    </w:p>
    <w:p w14:paraId="5C82B265" w14:textId="77777777" w:rsidR="008821C7" w:rsidRDefault="004E6795">
      <w:r>
        <w:rPr>
          <w:color w:val="000000"/>
        </w:rPr>
        <w:t>El alcance de este hito no incluye la replicación definitiva de bloques, el failover automático del ControlNode ni el cifrado de bloques en reposo. Esas decisiones permanecen en el Hito 3.</w:t>
      </w:r>
    </w:p>
    <w:p w14:paraId="1D02B6B8" w14:textId="77777777" w:rsidR="008821C7" w:rsidRDefault="004E6795">
      <w:pPr>
        <w:pStyle w:val="Ttulo1"/>
      </w:pPr>
      <w:r>
        <w:rPr>
          <w:rFonts w:ascii="Aptos" w:hAnsi="Aptos"/>
          <w:sz w:val="21"/>
        </w:rPr>
        <w:t>2. Decisiones cerradas</w:t>
      </w:r>
    </w:p>
    <w:tbl>
      <w:tblPr>
        <w:tblStyle w:val="Tablaconcuadrcula"/>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4997"/>
        <w:gridCol w:w="4997"/>
      </w:tblGrid>
      <w:tr w:rsidR="008821C7" w14:paraId="63D0680D" w14:textId="77777777">
        <w:trPr>
          <w:tblHeader/>
          <w:jc w:val="center"/>
        </w:trPr>
        <w:tc>
          <w:tcPr>
            <w:tcW w:w="4997" w:type="dxa"/>
            <w:shd w:val="clear" w:color="auto" w:fill="1F4E78"/>
            <w:tcMar>
              <w:top w:w="90" w:type="dxa"/>
              <w:left w:w="110" w:type="dxa"/>
              <w:bottom w:w="90" w:type="dxa"/>
              <w:right w:w="110" w:type="dxa"/>
            </w:tcMar>
            <w:vAlign w:val="center"/>
          </w:tcPr>
          <w:p w14:paraId="0C286526" w14:textId="77777777" w:rsidR="008821C7" w:rsidRDefault="004E6795">
            <w:pPr>
              <w:spacing w:after="40"/>
            </w:pPr>
            <w:r>
              <w:rPr>
                <w:b/>
                <w:color w:val="FFFFFF"/>
              </w:rPr>
              <w:t>Tema</w:t>
            </w:r>
          </w:p>
        </w:tc>
        <w:tc>
          <w:tcPr>
            <w:tcW w:w="4997" w:type="dxa"/>
            <w:shd w:val="clear" w:color="auto" w:fill="1F4E78"/>
            <w:tcMar>
              <w:top w:w="90" w:type="dxa"/>
              <w:left w:w="110" w:type="dxa"/>
              <w:bottom w:w="90" w:type="dxa"/>
              <w:right w:w="110" w:type="dxa"/>
            </w:tcMar>
            <w:vAlign w:val="center"/>
          </w:tcPr>
          <w:p w14:paraId="04BD0E0B" w14:textId="77777777" w:rsidR="008821C7" w:rsidRDefault="004E6795">
            <w:pPr>
              <w:spacing w:after="40"/>
            </w:pPr>
            <w:r>
              <w:rPr>
                <w:b/>
                <w:color w:val="FFFFFF"/>
              </w:rPr>
              <w:t>Decisión para el Hito 2</w:t>
            </w:r>
          </w:p>
        </w:tc>
      </w:tr>
      <w:tr w:rsidR="008821C7" w14:paraId="668DECE3" w14:textId="77777777">
        <w:trPr>
          <w:jc w:val="center"/>
        </w:trPr>
        <w:tc>
          <w:tcPr>
            <w:tcW w:w="4997" w:type="dxa"/>
            <w:tcMar>
              <w:top w:w="90" w:type="dxa"/>
              <w:left w:w="110" w:type="dxa"/>
              <w:bottom w:w="90" w:type="dxa"/>
              <w:right w:w="110" w:type="dxa"/>
            </w:tcMar>
            <w:vAlign w:val="center"/>
          </w:tcPr>
          <w:p w14:paraId="4D34B36F" w14:textId="77777777" w:rsidR="008821C7" w:rsidRDefault="004E6795">
            <w:pPr>
              <w:spacing w:after="40"/>
            </w:pPr>
            <w:r>
              <w:rPr>
                <w:color w:val="000000"/>
              </w:rPr>
              <w:t>Tamaño de bloque</w:t>
            </w:r>
          </w:p>
        </w:tc>
        <w:tc>
          <w:tcPr>
            <w:tcW w:w="4997" w:type="dxa"/>
            <w:tcMar>
              <w:top w:w="90" w:type="dxa"/>
              <w:left w:w="110" w:type="dxa"/>
              <w:bottom w:w="90" w:type="dxa"/>
              <w:right w:w="110" w:type="dxa"/>
            </w:tcMar>
            <w:vAlign w:val="center"/>
          </w:tcPr>
          <w:p w14:paraId="79D474B3" w14:textId="77777777" w:rsidR="008821C7" w:rsidRDefault="004E6795">
            <w:pPr>
              <w:spacing w:after="40"/>
            </w:pPr>
            <w:r>
              <w:rPr>
                <w:color w:val="000000"/>
              </w:rPr>
              <w:t xml:space="preserve">8 MiB por defecto, configurable mediante </w:t>
            </w:r>
            <w:r>
              <w:rPr>
                <w:rFonts w:ascii="Courier New" w:hAnsi="Courier New"/>
                <w:color w:val="000000"/>
                <w:sz w:val="18"/>
              </w:rPr>
              <w:t>DFS_BLOCK_SIZE_BYTES</w:t>
            </w:r>
            <w:r>
              <w:rPr>
                <w:color w:val="000000"/>
              </w:rPr>
              <w:t>.</w:t>
            </w:r>
          </w:p>
        </w:tc>
      </w:tr>
      <w:tr w:rsidR="008821C7" w14:paraId="70DD55A9" w14:textId="77777777">
        <w:trPr>
          <w:jc w:val="center"/>
        </w:trPr>
        <w:tc>
          <w:tcPr>
            <w:tcW w:w="4997" w:type="dxa"/>
            <w:shd w:val="clear" w:color="auto" w:fill="F4F7FA"/>
            <w:tcMar>
              <w:top w:w="90" w:type="dxa"/>
              <w:left w:w="110" w:type="dxa"/>
              <w:bottom w:w="90" w:type="dxa"/>
              <w:right w:w="110" w:type="dxa"/>
            </w:tcMar>
            <w:vAlign w:val="center"/>
          </w:tcPr>
          <w:p w14:paraId="6DC5B606" w14:textId="77777777" w:rsidR="008821C7" w:rsidRDefault="004E6795">
            <w:pPr>
              <w:spacing w:after="40"/>
            </w:pPr>
            <w:r>
              <w:rPr>
                <w:color w:val="000000"/>
              </w:rPr>
              <w:t>Límite de bloque</w:t>
            </w:r>
          </w:p>
        </w:tc>
        <w:tc>
          <w:tcPr>
            <w:tcW w:w="4997" w:type="dxa"/>
            <w:shd w:val="clear" w:color="auto" w:fill="F4F7FA"/>
            <w:tcMar>
              <w:top w:w="90" w:type="dxa"/>
              <w:left w:w="110" w:type="dxa"/>
              <w:bottom w:w="90" w:type="dxa"/>
              <w:right w:w="110" w:type="dxa"/>
            </w:tcMar>
            <w:vAlign w:val="center"/>
          </w:tcPr>
          <w:p w14:paraId="54E50428" w14:textId="77777777" w:rsidR="008821C7" w:rsidRDefault="004E6795">
            <w:pPr>
              <w:spacing w:after="40"/>
            </w:pPr>
            <w:r>
              <w:rPr>
                <w:color w:val="000000"/>
              </w:rPr>
              <w:t>Mínimo 1 MiB y máximo 64 MiB en esta entrega.</w:t>
            </w:r>
          </w:p>
        </w:tc>
      </w:tr>
      <w:tr w:rsidR="008821C7" w14:paraId="6D738A6A" w14:textId="77777777">
        <w:trPr>
          <w:jc w:val="center"/>
        </w:trPr>
        <w:tc>
          <w:tcPr>
            <w:tcW w:w="4997" w:type="dxa"/>
            <w:tcMar>
              <w:top w:w="90" w:type="dxa"/>
              <w:left w:w="110" w:type="dxa"/>
              <w:bottom w:w="90" w:type="dxa"/>
              <w:right w:w="110" w:type="dxa"/>
            </w:tcMar>
            <w:vAlign w:val="center"/>
          </w:tcPr>
          <w:p w14:paraId="762C1A25" w14:textId="77777777" w:rsidR="008821C7" w:rsidRDefault="004E6795">
            <w:pPr>
              <w:spacing w:after="40"/>
            </w:pPr>
            <w:r>
              <w:rPr>
                <w:color w:val="000000"/>
              </w:rPr>
              <w:t>Particionamiento lógico</w:t>
            </w:r>
          </w:p>
        </w:tc>
        <w:tc>
          <w:tcPr>
            <w:tcW w:w="4997" w:type="dxa"/>
            <w:tcMar>
              <w:top w:w="90" w:type="dxa"/>
              <w:left w:w="110" w:type="dxa"/>
              <w:bottom w:w="90" w:type="dxa"/>
              <w:right w:w="110" w:type="dxa"/>
            </w:tcMar>
            <w:vAlign w:val="center"/>
          </w:tcPr>
          <w:p w14:paraId="14F3F10F" w14:textId="77777777" w:rsidR="008821C7" w:rsidRDefault="004E6795">
            <w:pPr>
              <w:spacing w:after="40"/>
            </w:pPr>
            <w:r>
              <w:rPr>
                <w:color w:val="000000"/>
              </w:rPr>
              <w:t>Lo decide el ControlNode. El Cliente únicamente ejecuta el plan recibido.</w:t>
            </w:r>
          </w:p>
        </w:tc>
      </w:tr>
      <w:tr w:rsidR="008821C7" w14:paraId="0F787F5C" w14:textId="77777777">
        <w:trPr>
          <w:jc w:val="center"/>
        </w:trPr>
        <w:tc>
          <w:tcPr>
            <w:tcW w:w="4997" w:type="dxa"/>
            <w:shd w:val="clear" w:color="auto" w:fill="F4F7FA"/>
            <w:tcMar>
              <w:top w:w="90" w:type="dxa"/>
              <w:left w:w="110" w:type="dxa"/>
              <w:bottom w:w="90" w:type="dxa"/>
              <w:right w:w="110" w:type="dxa"/>
            </w:tcMar>
            <w:vAlign w:val="center"/>
          </w:tcPr>
          <w:p w14:paraId="0491E6AB" w14:textId="77777777" w:rsidR="008821C7" w:rsidRDefault="004E6795">
            <w:pPr>
              <w:spacing w:after="40"/>
            </w:pPr>
            <w:r>
              <w:rPr>
                <w:color w:val="000000"/>
              </w:rPr>
              <w:t>Particionamiento físico</w:t>
            </w:r>
          </w:p>
        </w:tc>
        <w:tc>
          <w:tcPr>
            <w:tcW w:w="4997" w:type="dxa"/>
            <w:shd w:val="clear" w:color="auto" w:fill="F4F7FA"/>
            <w:tcMar>
              <w:top w:w="90" w:type="dxa"/>
              <w:left w:w="110" w:type="dxa"/>
              <w:bottom w:w="90" w:type="dxa"/>
              <w:right w:w="110" w:type="dxa"/>
            </w:tcMar>
            <w:vAlign w:val="center"/>
          </w:tcPr>
          <w:p w14:paraId="6C4ADFCC" w14:textId="77777777" w:rsidR="008821C7" w:rsidRDefault="004E6795">
            <w:pPr>
              <w:spacing w:after="40"/>
            </w:pPr>
            <w:r>
              <w:rPr>
                <w:color w:val="000000"/>
              </w:rPr>
              <w:t>El Cliente lee el archivo por offsets y envía cada bloque al DataNode asignado.</w:t>
            </w:r>
          </w:p>
        </w:tc>
      </w:tr>
      <w:tr w:rsidR="008821C7" w14:paraId="3F53AE89" w14:textId="77777777">
        <w:trPr>
          <w:jc w:val="center"/>
        </w:trPr>
        <w:tc>
          <w:tcPr>
            <w:tcW w:w="4997" w:type="dxa"/>
            <w:tcMar>
              <w:top w:w="90" w:type="dxa"/>
              <w:left w:w="110" w:type="dxa"/>
              <w:bottom w:w="90" w:type="dxa"/>
              <w:right w:w="110" w:type="dxa"/>
            </w:tcMar>
            <w:vAlign w:val="center"/>
          </w:tcPr>
          <w:p w14:paraId="1CBAB5C7" w14:textId="77777777" w:rsidR="008821C7" w:rsidRDefault="004E6795">
            <w:pPr>
              <w:spacing w:after="40"/>
            </w:pPr>
            <w:r>
              <w:rPr>
                <w:color w:val="000000"/>
              </w:rPr>
              <w:t>Asignación</w:t>
            </w:r>
          </w:p>
        </w:tc>
        <w:tc>
          <w:tcPr>
            <w:tcW w:w="4997" w:type="dxa"/>
            <w:tcMar>
              <w:top w:w="90" w:type="dxa"/>
              <w:left w:w="110" w:type="dxa"/>
              <w:bottom w:w="90" w:type="dxa"/>
              <w:right w:w="110" w:type="dxa"/>
            </w:tcMar>
            <w:vAlign w:val="center"/>
          </w:tcPr>
          <w:p w14:paraId="41DC6677" w14:textId="77777777" w:rsidR="008821C7" w:rsidRDefault="004E6795">
            <w:pPr>
              <w:spacing w:after="40"/>
            </w:pPr>
            <w:r>
              <w:rPr>
                <w:color w:val="000000"/>
              </w:rPr>
              <w:t>Filtrado de nodos vivos y con espacio suficiente, seguido de una puntuación por espacio libre, carga y número de bloques.</w:t>
            </w:r>
          </w:p>
        </w:tc>
      </w:tr>
      <w:tr w:rsidR="008821C7" w14:paraId="2C87359E" w14:textId="77777777">
        <w:trPr>
          <w:jc w:val="center"/>
        </w:trPr>
        <w:tc>
          <w:tcPr>
            <w:tcW w:w="4997" w:type="dxa"/>
            <w:shd w:val="clear" w:color="auto" w:fill="F4F7FA"/>
            <w:tcMar>
              <w:top w:w="90" w:type="dxa"/>
              <w:left w:w="110" w:type="dxa"/>
              <w:bottom w:w="90" w:type="dxa"/>
              <w:right w:w="110" w:type="dxa"/>
            </w:tcMar>
            <w:vAlign w:val="center"/>
          </w:tcPr>
          <w:p w14:paraId="085B864E" w14:textId="77777777" w:rsidR="008821C7" w:rsidRDefault="004E6795">
            <w:pPr>
              <w:spacing w:after="40"/>
            </w:pPr>
            <w:r>
              <w:rPr>
                <w:color w:val="000000"/>
              </w:rPr>
              <w:t>Confirmación de escritura</w:t>
            </w:r>
          </w:p>
        </w:tc>
        <w:tc>
          <w:tcPr>
            <w:tcW w:w="4997" w:type="dxa"/>
            <w:shd w:val="clear" w:color="auto" w:fill="F4F7FA"/>
            <w:tcMar>
              <w:top w:w="90" w:type="dxa"/>
              <w:left w:w="110" w:type="dxa"/>
              <w:bottom w:w="90" w:type="dxa"/>
              <w:right w:w="110" w:type="dxa"/>
            </w:tcMar>
            <w:vAlign w:val="center"/>
          </w:tcPr>
          <w:p w14:paraId="3A3C0B38" w14:textId="77777777" w:rsidR="008821C7" w:rsidRDefault="004E6795">
            <w:pPr>
              <w:spacing w:after="40"/>
            </w:pPr>
            <w:r>
              <w:rPr>
                <w:color w:val="000000"/>
              </w:rPr>
              <w:t xml:space="preserve">El DataNode confirma al Cliente; el Cliente envía </w:t>
            </w:r>
            <w:r>
              <w:rPr>
                <w:rFonts w:ascii="Courier New" w:hAnsi="Courier New"/>
                <w:color w:val="000000"/>
                <w:sz w:val="18"/>
              </w:rPr>
              <w:t>CommitFile</w:t>
            </w:r>
            <w:r>
              <w:rPr>
                <w:color w:val="000000"/>
              </w:rPr>
              <w:t xml:space="preserve"> al ControlNode. El ControlNode solo publica el archivo como completo después del commit.</w:t>
            </w:r>
          </w:p>
        </w:tc>
      </w:tr>
      <w:tr w:rsidR="008821C7" w14:paraId="313F810A" w14:textId="77777777">
        <w:trPr>
          <w:jc w:val="center"/>
        </w:trPr>
        <w:tc>
          <w:tcPr>
            <w:tcW w:w="4997" w:type="dxa"/>
            <w:tcMar>
              <w:top w:w="90" w:type="dxa"/>
              <w:left w:w="110" w:type="dxa"/>
              <w:bottom w:w="90" w:type="dxa"/>
              <w:right w:w="110" w:type="dxa"/>
            </w:tcMar>
            <w:vAlign w:val="center"/>
          </w:tcPr>
          <w:p w14:paraId="5A20B2CF" w14:textId="77777777" w:rsidR="008821C7" w:rsidRDefault="004E6795">
            <w:pPr>
              <w:spacing w:after="40"/>
            </w:pPr>
            <w:r>
              <w:rPr>
                <w:color w:val="000000"/>
              </w:rPr>
              <w:t>Estado de archivo</w:t>
            </w:r>
          </w:p>
        </w:tc>
        <w:tc>
          <w:tcPr>
            <w:tcW w:w="4997" w:type="dxa"/>
            <w:tcMar>
              <w:top w:w="90" w:type="dxa"/>
              <w:left w:w="110" w:type="dxa"/>
              <w:bottom w:w="90" w:type="dxa"/>
              <w:right w:w="110" w:type="dxa"/>
            </w:tcMar>
            <w:vAlign w:val="center"/>
          </w:tcPr>
          <w:p w14:paraId="337882D2" w14:textId="77777777" w:rsidR="008821C7" w:rsidRDefault="004E6795">
            <w:pPr>
              <w:spacing w:after="40"/>
            </w:pPr>
            <w:r>
              <w:rPr>
                <w:rFonts w:ascii="Courier New" w:hAnsi="Courier New"/>
                <w:color w:val="000000"/>
                <w:sz w:val="18"/>
              </w:rPr>
              <w:t>PENDING</w:t>
            </w:r>
            <w:r>
              <w:rPr>
                <w:color w:val="000000"/>
              </w:rPr>
              <w:t xml:space="preserve"> mientras faltan bloques; </w:t>
            </w:r>
            <w:r>
              <w:rPr>
                <w:rFonts w:ascii="Courier New" w:hAnsi="Courier New"/>
                <w:color w:val="000000"/>
                <w:sz w:val="18"/>
              </w:rPr>
              <w:t>COMMITTED</w:t>
            </w:r>
            <w:r>
              <w:rPr>
                <w:color w:val="000000"/>
              </w:rPr>
              <w:t xml:space="preserve"> cuando todos los bloques primarios fueron confirmados; </w:t>
            </w:r>
            <w:r>
              <w:rPr>
                <w:rFonts w:ascii="Courier New" w:hAnsi="Courier New"/>
                <w:color w:val="000000"/>
                <w:sz w:val="18"/>
              </w:rPr>
              <w:t>DELETED</w:t>
            </w:r>
            <w:r>
              <w:rPr>
                <w:color w:val="000000"/>
              </w:rPr>
              <w:t xml:space="preserve"> después del borrado lógico.</w:t>
            </w:r>
          </w:p>
        </w:tc>
      </w:tr>
      <w:tr w:rsidR="008821C7" w14:paraId="14F96250" w14:textId="77777777">
        <w:trPr>
          <w:jc w:val="center"/>
        </w:trPr>
        <w:tc>
          <w:tcPr>
            <w:tcW w:w="4997" w:type="dxa"/>
            <w:shd w:val="clear" w:color="auto" w:fill="F4F7FA"/>
            <w:tcMar>
              <w:top w:w="90" w:type="dxa"/>
              <w:left w:w="110" w:type="dxa"/>
              <w:bottom w:w="90" w:type="dxa"/>
              <w:right w:w="110" w:type="dxa"/>
            </w:tcMar>
            <w:vAlign w:val="center"/>
          </w:tcPr>
          <w:p w14:paraId="6C4632CC" w14:textId="77777777" w:rsidR="008821C7" w:rsidRDefault="004E6795">
            <w:pPr>
              <w:spacing w:after="40"/>
            </w:pPr>
            <w:r>
              <w:rPr>
                <w:color w:val="000000"/>
              </w:rPr>
              <w:t>Autenticación</w:t>
            </w:r>
          </w:p>
        </w:tc>
        <w:tc>
          <w:tcPr>
            <w:tcW w:w="4997" w:type="dxa"/>
            <w:shd w:val="clear" w:color="auto" w:fill="F4F7FA"/>
            <w:tcMar>
              <w:top w:w="90" w:type="dxa"/>
              <w:left w:w="110" w:type="dxa"/>
              <w:bottom w:w="90" w:type="dxa"/>
              <w:right w:w="110" w:type="dxa"/>
            </w:tcMar>
            <w:vAlign w:val="center"/>
          </w:tcPr>
          <w:p w14:paraId="5C17B7F7" w14:textId="77777777" w:rsidR="008821C7" w:rsidRDefault="004E6795">
            <w:pPr>
              <w:spacing w:after="40"/>
            </w:pPr>
            <w:r>
              <w:rPr>
                <w:color w:val="000000"/>
              </w:rPr>
              <w:t xml:space="preserve">Usuario y contraseña solo en </w:t>
            </w:r>
            <w:r>
              <w:rPr>
                <w:rFonts w:ascii="Courier New" w:hAnsi="Courier New"/>
                <w:color w:val="000000"/>
                <w:sz w:val="18"/>
              </w:rPr>
              <w:t>Login</w:t>
            </w:r>
            <w:r>
              <w:rPr>
                <w:color w:val="000000"/>
              </w:rPr>
              <w:t>; las demás llamadas usan token Bearer de corta duración.</w:t>
            </w:r>
          </w:p>
        </w:tc>
      </w:tr>
      <w:tr w:rsidR="008821C7" w14:paraId="1154C0D1" w14:textId="77777777">
        <w:trPr>
          <w:jc w:val="center"/>
        </w:trPr>
        <w:tc>
          <w:tcPr>
            <w:tcW w:w="4997" w:type="dxa"/>
            <w:tcMar>
              <w:top w:w="90" w:type="dxa"/>
              <w:left w:w="110" w:type="dxa"/>
              <w:bottom w:w="90" w:type="dxa"/>
              <w:right w:w="110" w:type="dxa"/>
            </w:tcMar>
            <w:vAlign w:val="center"/>
          </w:tcPr>
          <w:p w14:paraId="3E3D59E6" w14:textId="77777777" w:rsidR="008821C7" w:rsidRDefault="004E6795">
            <w:pPr>
              <w:spacing w:after="40"/>
            </w:pPr>
            <w:r>
              <w:rPr>
                <w:color w:val="000000"/>
              </w:rPr>
              <w:t>Autorización</w:t>
            </w:r>
          </w:p>
        </w:tc>
        <w:tc>
          <w:tcPr>
            <w:tcW w:w="4997" w:type="dxa"/>
            <w:tcMar>
              <w:top w:w="90" w:type="dxa"/>
              <w:left w:w="110" w:type="dxa"/>
              <w:bottom w:w="90" w:type="dxa"/>
              <w:right w:w="110" w:type="dxa"/>
            </w:tcMar>
            <w:vAlign w:val="center"/>
          </w:tcPr>
          <w:p w14:paraId="52AEA74B" w14:textId="77777777" w:rsidR="008821C7" w:rsidRDefault="004E6795">
            <w:pPr>
              <w:spacing w:after="40"/>
            </w:pPr>
            <w:r>
              <w:rPr>
                <w:color w:val="000000"/>
              </w:rPr>
              <w:t xml:space="preserve">El ControlNode valida propietario y permisos del archivo. El DataNode valida un token de operación </w:t>
            </w:r>
            <w:r>
              <w:rPr>
                <w:color w:val="000000"/>
              </w:rPr>
              <w:lastRenderedPageBreak/>
              <w:t>emitido por el ControlNode.</w:t>
            </w:r>
          </w:p>
        </w:tc>
      </w:tr>
      <w:tr w:rsidR="008821C7" w14:paraId="2C86E296" w14:textId="77777777">
        <w:trPr>
          <w:jc w:val="center"/>
        </w:trPr>
        <w:tc>
          <w:tcPr>
            <w:tcW w:w="4997" w:type="dxa"/>
            <w:shd w:val="clear" w:color="auto" w:fill="F4F7FA"/>
            <w:tcMar>
              <w:top w:w="90" w:type="dxa"/>
              <w:left w:w="110" w:type="dxa"/>
              <w:bottom w:w="90" w:type="dxa"/>
              <w:right w:w="110" w:type="dxa"/>
            </w:tcMar>
            <w:vAlign w:val="center"/>
          </w:tcPr>
          <w:p w14:paraId="7B75B9DC" w14:textId="77777777" w:rsidR="008821C7" w:rsidRDefault="004E6795">
            <w:pPr>
              <w:spacing w:after="40"/>
            </w:pPr>
            <w:r>
              <w:rPr>
                <w:color w:val="000000"/>
              </w:rPr>
              <w:lastRenderedPageBreak/>
              <w:t>Logging</w:t>
            </w:r>
          </w:p>
        </w:tc>
        <w:tc>
          <w:tcPr>
            <w:tcW w:w="4997" w:type="dxa"/>
            <w:shd w:val="clear" w:color="auto" w:fill="F4F7FA"/>
            <w:tcMar>
              <w:top w:w="90" w:type="dxa"/>
              <w:left w:w="110" w:type="dxa"/>
              <w:bottom w:w="90" w:type="dxa"/>
              <w:right w:w="110" w:type="dxa"/>
            </w:tcMar>
            <w:vAlign w:val="center"/>
          </w:tcPr>
          <w:p w14:paraId="6E682601" w14:textId="77777777" w:rsidR="008821C7" w:rsidRDefault="004E6795">
            <w:pPr>
              <w:spacing w:after="40"/>
            </w:pPr>
            <w:r>
              <w:rPr>
                <w:color w:val="000000"/>
              </w:rPr>
              <w:t xml:space="preserve">JSON estructurado con </w:t>
            </w:r>
            <w:r>
              <w:rPr>
                <w:rFonts w:ascii="Courier New" w:hAnsi="Courier New"/>
                <w:color w:val="000000"/>
                <w:sz w:val="18"/>
              </w:rPr>
              <w:t>request_id</w:t>
            </w:r>
            <w:r>
              <w:rPr>
                <w:color w:val="000000"/>
              </w:rPr>
              <w:t xml:space="preserve">, </w:t>
            </w:r>
            <w:r>
              <w:rPr>
                <w:rFonts w:ascii="Courier New" w:hAnsi="Courier New"/>
                <w:color w:val="000000"/>
                <w:sz w:val="18"/>
              </w:rPr>
              <w:t>operation_id</w:t>
            </w:r>
            <w:r>
              <w:rPr>
                <w:color w:val="000000"/>
              </w:rPr>
              <w:t xml:space="preserve">, </w:t>
            </w:r>
            <w:r>
              <w:rPr>
                <w:rFonts w:ascii="Courier New" w:hAnsi="Courier New"/>
                <w:color w:val="000000"/>
                <w:sz w:val="18"/>
              </w:rPr>
              <w:t>user_id</w:t>
            </w:r>
            <w:r>
              <w:rPr>
                <w:color w:val="000000"/>
              </w:rPr>
              <w:t xml:space="preserve">, </w:t>
            </w:r>
            <w:r>
              <w:rPr>
                <w:rFonts w:ascii="Courier New" w:hAnsi="Courier New"/>
                <w:color w:val="000000"/>
                <w:sz w:val="18"/>
              </w:rPr>
              <w:t>file_id</w:t>
            </w:r>
            <w:r>
              <w:rPr>
                <w:color w:val="000000"/>
              </w:rPr>
              <w:t xml:space="preserve">, </w:t>
            </w:r>
            <w:r>
              <w:rPr>
                <w:rFonts w:ascii="Courier New" w:hAnsi="Courier New"/>
                <w:color w:val="000000"/>
                <w:sz w:val="18"/>
              </w:rPr>
              <w:t>block_id</w:t>
            </w:r>
            <w:r>
              <w:rPr>
                <w:color w:val="000000"/>
              </w:rPr>
              <w:t xml:space="preserve"> y </w:t>
            </w:r>
            <w:r>
              <w:rPr>
                <w:rFonts w:ascii="Courier New" w:hAnsi="Courier New"/>
                <w:color w:val="000000"/>
                <w:sz w:val="18"/>
              </w:rPr>
              <w:t>node_id</w:t>
            </w:r>
            <w:r>
              <w:rPr>
                <w:color w:val="000000"/>
              </w:rPr>
              <w:t xml:space="preserve"> cuando aplique.</w:t>
            </w:r>
          </w:p>
        </w:tc>
      </w:tr>
      <w:tr w:rsidR="008821C7" w14:paraId="5A1F83A8" w14:textId="77777777">
        <w:trPr>
          <w:jc w:val="center"/>
        </w:trPr>
        <w:tc>
          <w:tcPr>
            <w:tcW w:w="4997" w:type="dxa"/>
            <w:tcMar>
              <w:top w:w="90" w:type="dxa"/>
              <w:left w:w="110" w:type="dxa"/>
              <w:bottom w:w="90" w:type="dxa"/>
              <w:right w:w="110" w:type="dxa"/>
            </w:tcMar>
            <w:vAlign w:val="center"/>
          </w:tcPr>
          <w:p w14:paraId="4DAF4F76" w14:textId="77777777" w:rsidR="008821C7" w:rsidRDefault="004E6795">
            <w:pPr>
              <w:spacing w:after="40"/>
            </w:pPr>
            <w:r>
              <w:rPr>
                <w:color w:val="000000"/>
              </w:rPr>
              <w:t>Despliegue</w:t>
            </w:r>
          </w:p>
        </w:tc>
        <w:tc>
          <w:tcPr>
            <w:tcW w:w="4997" w:type="dxa"/>
            <w:tcMar>
              <w:top w:w="90" w:type="dxa"/>
              <w:left w:w="110" w:type="dxa"/>
              <w:bottom w:w="90" w:type="dxa"/>
              <w:right w:w="110" w:type="dxa"/>
            </w:tcMar>
            <w:vAlign w:val="center"/>
          </w:tcPr>
          <w:p w14:paraId="598839D5" w14:textId="77777777" w:rsidR="008821C7" w:rsidRDefault="004E6795">
            <w:pPr>
              <w:spacing w:after="40"/>
            </w:pPr>
            <w:r>
              <w:rPr>
                <w:color w:val="000000"/>
              </w:rPr>
              <w:t>Un PostgreSQL, un RabbitMQ, un ControlNode y tres DataNodes en Docker Compose.</w:t>
            </w:r>
          </w:p>
        </w:tc>
      </w:tr>
    </w:tbl>
    <w:p w14:paraId="060AB7B9" w14:textId="77777777" w:rsidR="008821C7" w:rsidRDefault="008821C7">
      <w:pPr>
        <w:spacing w:after="40"/>
      </w:pPr>
    </w:p>
    <w:p w14:paraId="6436F910" w14:textId="77777777" w:rsidR="008821C7" w:rsidRDefault="004E6795">
      <w:pPr>
        <w:pStyle w:val="Ttulo2"/>
      </w:pPr>
      <w:r>
        <w:rPr>
          <w:rFonts w:ascii="Aptos" w:hAnsi="Aptos"/>
          <w:sz w:val="21"/>
        </w:rPr>
        <w:t>2.1 Justificación del tamaño de bloque</w:t>
      </w:r>
    </w:p>
    <w:p w14:paraId="2BFDD83E" w14:textId="77777777" w:rsidR="008821C7" w:rsidRDefault="004E6795">
      <w:r>
        <w:rPr>
          <w:color w:val="000000"/>
        </w:rPr>
        <w:t>HDFS usa normalmente bloques de mayor tamaño en despliegues productivos, pero DFSha se ejecutará con recursos limitados y se usará para pruebas académicas. Se fija inicialmente un bloque de 8 MiB porque reduce la cantidad de llamadas gRPC sin generar archivos de prueba demasiado grandes ni una presión excesiva sobre PostgreSQL.</w:t>
      </w:r>
    </w:p>
    <w:p w14:paraId="445D9EE9" w14:textId="77777777" w:rsidR="008821C7" w:rsidRDefault="004E6795">
      <w:r>
        <w:rPr>
          <w:color w:val="000000"/>
        </w:rPr>
        <w:t>El tamaño se mantiene configurable para comparar posteriormente 4, 8, 16 y 64 MiB. El tamaño efectivo de cada archivo se calcula así:</w:t>
      </w:r>
    </w:p>
    <w:p w14:paraId="56A6290F" w14:textId="77777777" w:rsidR="008821C7" w:rsidRDefault="004E6795">
      <w:pPr>
        <w:pStyle w:val="Code"/>
        <w:keepLines/>
        <w:shd w:val="clear" w:color="auto" w:fill="F3F4F6"/>
      </w:pPr>
      <w:r>
        <w:rPr>
          <w:color w:val="202020"/>
        </w:rPr>
        <w:t>number_of_blocks = ceil(file_size_bytes / block_size_bytes)</w:t>
      </w:r>
    </w:p>
    <w:p w14:paraId="3F820B2D" w14:textId="77777777" w:rsidR="008821C7" w:rsidRDefault="004E6795">
      <w:pPr>
        <w:pStyle w:val="Code"/>
        <w:keepLines/>
        <w:shd w:val="clear" w:color="auto" w:fill="F3F4F6"/>
      </w:pPr>
      <w:r>
        <w:rPr>
          <w:color w:val="202020"/>
        </w:rPr>
        <w:t>last_block_size  = file_size_bytes - (number_of_blocks - 1) * block_size_bytes</w:t>
      </w:r>
    </w:p>
    <w:p w14:paraId="7AF3984F" w14:textId="77777777" w:rsidR="008821C7" w:rsidRDefault="004E6795">
      <w:pPr>
        <w:pStyle w:val="Ttulo1"/>
      </w:pPr>
      <w:r>
        <w:rPr>
          <w:rFonts w:ascii="Aptos" w:hAnsi="Aptos"/>
          <w:sz w:val="21"/>
        </w:rPr>
        <w:t>3. Asignación de bloques</w:t>
      </w:r>
    </w:p>
    <w:p w14:paraId="6E26FC2B" w14:textId="77777777" w:rsidR="008821C7" w:rsidRDefault="004E6795">
      <w:pPr>
        <w:pStyle w:val="Ttulo2"/>
      </w:pPr>
      <w:r>
        <w:rPr>
          <w:rFonts w:ascii="Aptos" w:hAnsi="Aptos"/>
          <w:sz w:val="21"/>
        </w:rPr>
        <w:t>3.1 Reglas de elegibilidad</w:t>
      </w:r>
    </w:p>
    <w:p w14:paraId="68A4E5FE" w14:textId="77777777" w:rsidR="008821C7" w:rsidRDefault="004E6795">
      <w:r>
        <w:rPr>
          <w:color w:val="000000"/>
        </w:rPr>
        <w:t>Un DataNode puede recibir un bloque si cumple todas estas condiciones:</w:t>
      </w:r>
    </w:p>
    <w:p w14:paraId="19184287" w14:textId="77777777" w:rsidR="008821C7" w:rsidRDefault="004E6795">
      <w:pPr>
        <w:pStyle w:val="Listaconnmeros"/>
      </w:pPr>
      <w:r>
        <w:rPr>
          <w:rFonts w:ascii="Courier New" w:hAnsi="Courier New"/>
          <w:color w:val="000000"/>
          <w:sz w:val="18"/>
        </w:rPr>
        <w:t>status = ALIVE</w:t>
      </w:r>
      <w:r>
        <w:rPr>
          <w:color w:val="000000"/>
        </w:rPr>
        <w:t>.</w:t>
      </w:r>
    </w:p>
    <w:p w14:paraId="52BCF52E" w14:textId="77777777" w:rsidR="008821C7" w:rsidRDefault="004E6795">
      <w:pPr>
        <w:pStyle w:val="Listaconnmeros"/>
      </w:pPr>
      <w:r>
        <w:rPr>
          <w:rFonts w:ascii="Courier New" w:hAnsi="Courier New"/>
          <w:color w:val="000000"/>
          <w:sz w:val="18"/>
        </w:rPr>
        <w:t>free_bytes &gt;= block_size + RESERVED_BYTES</w:t>
      </w:r>
      <w:r>
        <w:rPr>
          <w:color w:val="000000"/>
        </w:rPr>
        <w:t>.</w:t>
      </w:r>
    </w:p>
    <w:p w14:paraId="3616D222" w14:textId="77777777" w:rsidR="008821C7" w:rsidRDefault="004E6795">
      <w:pPr>
        <w:pStyle w:val="Listaconnmeros"/>
      </w:pPr>
      <w:r>
        <w:rPr>
          <w:color w:val="000000"/>
        </w:rPr>
        <w:t xml:space="preserve">No está marcado como </w:t>
      </w:r>
      <w:r>
        <w:rPr>
          <w:rFonts w:ascii="Courier New" w:hAnsi="Courier New"/>
          <w:color w:val="000000"/>
          <w:sz w:val="18"/>
        </w:rPr>
        <w:t>DECOMMISSIONING</w:t>
      </w:r>
      <w:r>
        <w:rPr>
          <w:color w:val="000000"/>
        </w:rPr>
        <w:t>.</w:t>
      </w:r>
    </w:p>
    <w:p w14:paraId="248835D3" w14:textId="77777777" w:rsidR="008821C7" w:rsidRDefault="004E6795">
      <w:pPr>
        <w:pStyle w:val="Listaconnmeros"/>
      </w:pPr>
      <w:r>
        <w:rPr>
          <w:color w:val="000000"/>
        </w:rPr>
        <w:t>No existe ya una ubicación primaria para el mismo bloque.</w:t>
      </w:r>
    </w:p>
    <w:p w14:paraId="1885A078" w14:textId="77777777" w:rsidR="008821C7" w:rsidRDefault="004E6795">
      <w:r>
        <w:rPr>
          <w:color w:val="000000"/>
        </w:rPr>
        <w:t>En el Hito 2 no se crean réplicas. La tabla de ubicaciones queda preparada para agregarlas en el Hito 3.</w:t>
      </w:r>
    </w:p>
    <w:p w14:paraId="5969D3A4" w14:textId="77777777" w:rsidR="008821C7" w:rsidRDefault="004E6795">
      <w:pPr>
        <w:pStyle w:val="Ttulo2"/>
      </w:pPr>
      <w:r>
        <w:rPr>
          <w:rFonts w:ascii="Aptos" w:hAnsi="Aptos"/>
          <w:sz w:val="21"/>
        </w:rPr>
        <w:t>3.2 Puntuación</w:t>
      </w:r>
    </w:p>
    <w:p w14:paraId="4BE90F52" w14:textId="77777777" w:rsidR="008821C7" w:rsidRDefault="004E6795">
      <w:r>
        <w:rPr>
          <w:color w:val="000000"/>
        </w:rPr>
        <w:t>Para cada nodo elegible se calcula:</w:t>
      </w:r>
    </w:p>
    <w:p w14:paraId="46FDA756" w14:textId="77777777" w:rsidR="008821C7" w:rsidRDefault="004E6795">
      <w:pPr>
        <w:pStyle w:val="Code"/>
        <w:keepLines/>
        <w:shd w:val="clear" w:color="auto" w:fill="F3F4F6"/>
      </w:pPr>
      <w:r>
        <w:rPr>
          <w:color w:val="202020"/>
        </w:rPr>
        <w:t>free_ratio       = free_bytes / capacity_bytes</w:t>
      </w:r>
    </w:p>
    <w:p w14:paraId="0C097353" w14:textId="77777777" w:rsidR="008821C7" w:rsidRDefault="004E6795">
      <w:pPr>
        <w:pStyle w:val="Code"/>
        <w:keepLines/>
        <w:shd w:val="clear" w:color="auto" w:fill="F3F4F6"/>
      </w:pPr>
      <w:r>
        <w:rPr>
          <w:color w:val="202020"/>
        </w:rPr>
        <w:t>load_ratio       = active_transfers / max(1, max_transfers)</w:t>
      </w:r>
    </w:p>
    <w:p w14:paraId="6199EBE6" w14:textId="77777777" w:rsidR="008821C7" w:rsidRDefault="004E6795">
      <w:pPr>
        <w:pStyle w:val="Code"/>
        <w:keepLines/>
        <w:shd w:val="clear" w:color="auto" w:fill="F3F4F6"/>
      </w:pPr>
      <w:r>
        <w:rPr>
          <w:color w:val="202020"/>
        </w:rPr>
        <w:t>block_ratio      = stored_blocks / max(1, target_blocks)</w:t>
      </w:r>
    </w:p>
    <w:p w14:paraId="68FBD1F6" w14:textId="77777777" w:rsidR="008821C7" w:rsidRDefault="004E6795">
      <w:pPr>
        <w:pStyle w:val="Code"/>
        <w:keepLines/>
        <w:shd w:val="clear" w:color="auto" w:fill="F3F4F6"/>
      </w:pPr>
      <w:r>
        <w:rPr>
          <w:color w:val="202020"/>
        </w:rPr>
        <w:t xml:space="preserve"> </w:t>
      </w:r>
    </w:p>
    <w:p w14:paraId="1FB2AA6D" w14:textId="77777777" w:rsidR="008821C7" w:rsidRDefault="004E6795">
      <w:pPr>
        <w:pStyle w:val="Code"/>
        <w:keepLines/>
        <w:shd w:val="clear" w:color="auto" w:fill="F3F4F6"/>
      </w:pPr>
      <w:r>
        <w:rPr>
          <w:color w:val="202020"/>
        </w:rPr>
        <w:t>score = 0.60 * free_ratio</w:t>
      </w:r>
    </w:p>
    <w:p w14:paraId="2440EC32" w14:textId="77777777" w:rsidR="008821C7" w:rsidRDefault="004E6795">
      <w:pPr>
        <w:pStyle w:val="Code"/>
        <w:keepLines/>
        <w:shd w:val="clear" w:color="auto" w:fill="F3F4F6"/>
      </w:pPr>
      <w:r>
        <w:rPr>
          <w:color w:val="202020"/>
        </w:rPr>
        <w:t xml:space="preserve">      + 0.25 * (1 - min(load_ratio, 1))</w:t>
      </w:r>
    </w:p>
    <w:p w14:paraId="69B1F069" w14:textId="77777777" w:rsidR="008821C7" w:rsidRDefault="004E6795">
      <w:pPr>
        <w:pStyle w:val="Code"/>
        <w:keepLines/>
        <w:shd w:val="clear" w:color="auto" w:fill="F3F4F6"/>
      </w:pPr>
      <w:r>
        <w:rPr>
          <w:color w:val="202020"/>
        </w:rPr>
        <w:t xml:space="preserve">      + 0.15 * (1 - min(block_ratio, 1))</w:t>
      </w:r>
    </w:p>
    <w:p w14:paraId="6A60D976" w14:textId="77777777" w:rsidR="008821C7" w:rsidRDefault="004E6795">
      <w:r>
        <w:rPr>
          <w:color w:val="000000"/>
        </w:rPr>
        <w:t xml:space="preserve">Se selecciona el nodo con mayor </w:t>
      </w:r>
      <w:r>
        <w:rPr>
          <w:rFonts w:ascii="Courier New" w:hAnsi="Courier New"/>
          <w:color w:val="000000"/>
          <w:sz w:val="18"/>
        </w:rPr>
        <w:t>score</w:t>
      </w:r>
      <w:r>
        <w:rPr>
          <w:color w:val="000000"/>
        </w:rPr>
        <w:t xml:space="preserve">. En caso de empate se usa </w:t>
      </w:r>
      <w:r>
        <w:rPr>
          <w:rFonts w:ascii="Courier New" w:hAnsi="Courier New"/>
          <w:color w:val="000000"/>
          <w:sz w:val="18"/>
        </w:rPr>
        <w:t>node_id</w:t>
      </w:r>
      <w:r>
        <w:rPr>
          <w:color w:val="000000"/>
        </w:rPr>
        <w:t xml:space="preserve"> en orden lexicográfico para obtener un resultado determinista.</w:t>
      </w:r>
    </w:p>
    <w:p w14:paraId="20838499" w14:textId="77777777" w:rsidR="008821C7" w:rsidRDefault="004E6795">
      <w:r>
        <w:rPr>
          <w:color w:val="000000"/>
        </w:rPr>
        <w:t>El ControlNode debe reservar espacio dentro de la misma transacción que genera el plan. Así se evita que dos clientes concurrentes asignen el mismo espacio libre. Si la reserva falla, se vuelve a calcular el plan con el estado actualizado.</w:t>
      </w:r>
    </w:p>
    <w:p w14:paraId="7082974E" w14:textId="77777777" w:rsidR="008821C7" w:rsidRDefault="004E6795">
      <w:pPr>
        <w:pStyle w:val="Ttulo2"/>
      </w:pPr>
      <w:r>
        <w:rPr>
          <w:rFonts w:ascii="Aptos" w:hAnsi="Aptos"/>
          <w:sz w:val="21"/>
        </w:rPr>
        <w:t>3.3 Pseudocódigo</w:t>
      </w:r>
    </w:p>
    <w:p w14:paraId="5CF36E3D" w14:textId="77777777" w:rsidR="008821C7" w:rsidRDefault="004E6795">
      <w:pPr>
        <w:pStyle w:val="Code"/>
        <w:keepLines/>
        <w:shd w:val="clear" w:color="auto" w:fill="F3F4F6"/>
      </w:pPr>
      <w:r>
        <w:rPr>
          <w:color w:val="202020"/>
        </w:rPr>
        <w:t>allocate(file_size, user_id):</w:t>
      </w:r>
    </w:p>
    <w:p w14:paraId="01D91160" w14:textId="77777777" w:rsidR="008821C7" w:rsidRDefault="004E6795">
      <w:pPr>
        <w:pStyle w:val="Code"/>
        <w:keepLines/>
        <w:shd w:val="clear" w:color="auto" w:fill="F3F4F6"/>
      </w:pPr>
      <w:r>
        <w:rPr>
          <w:color w:val="202020"/>
        </w:rPr>
        <w:lastRenderedPageBreak/>
        <w:t xml:space="preserve">    require authenticated(user_id)</w:t>
      </w:r>
    </w:p>
    <w:p w14:paraId="7F7C42F9" w14:textId="77777777" w:rsidR="008821C7" w:rsidRDefault="004E6795">
      <w:pPr>
        <w:pStyle w:val="Code"/>
        <w:keepLines/>
        <w:shd w:val="clear" w:color="auto" w:fill="F3F4F6"/>
      </w:pPr>
      <w:r>
        <w:rPr>
          <w:color w:val="202020"/>
        </w:rPr>
        <w:t xml:space="preserve">    blocks = split(file_size, configured_block_size)</w:t>
      </w:r>
    </w:p>
    <w:p w14:paraId="5D224604" w14:textId="77777777" w:rsidR="008821C7" w:rsidRDefault="004E6795">
      <w:pPr>
        <w:pStyle w:val="Code"/>
        <w:keepLines/>
        <w:shd w:val="clear" w:color="auto" w:fill="F3F4F6"/>
      </w:pPr>
      <w:r>
        <w:rPr>
          <w:color w:val="202020"/>
        </w:rPr>
        <w:t xml:space="preserve"> </w:t>
      </w:r>
    </w:p>
    <w:p w14:paraId="06E4E617" w14:textId="77777777" w:rsidR="008821C7" w:rsidRDefault="004E6795">
      <w:pPr>
        <w:pStyle w:val="Code"/>
        <w:keepLines/>
        <w:shd w:val="clear" w:color="auto" w:fill="F3F4F6"/>
      </w:pPr>
      <w:r>
        <w:rPr>
          <w:color w:val="202020"/>
        </w:rPr>
        <w:t xml:space="preserve">    begin transaction</w:t>
      </w:r>
    </w:p>
    <w:p w14:paraId="165BC3A5" w14:textId="77777777" w:rsidR="008821C7" w:rsidRDefault="004E6795">
      <w:pPr>
        <w:pStyle w:val="Code"/>
        <w:keepLines/>
        <w:shd w:val="clear" w:color="auto" w:fill="F3F4F6"/>
      </w:pPr>
      <w:r>
        <w:rPr>
          <w:color w:val="202020"/>
        </w:rPr>
        <w:t xml:space="preserve">    candidates = alive_nodes_with_enough_space()</w:t>
      </w:r>
    </w:p>
    <w:p w14:paraId="596D48C3" w14:textId="77777777" w:rsidR="008821C7" w:rsidRDefault="004E6795">
      <w:pPr>
        <w:pStyle w:val="Code"/>
        <w:keepLines/>
        <w:shd w:val="clear" w:color="auto" w:fill="F3F4F6"/>
      </w:pPr>
      <w:r>
        <w:rPr>
          <w:color w:val="202020"/>
        </w:rPr>
        <w:t xml:space="preserve">    for block in blocks:</w:t>
      </w:r>
    </w:p>
    <w:p w14:paraId="508D470B" w14:textId="77777777" w:rsidR="008821C7" w:rsidRDefault="004E6795">
      <w:pPr>
        <w:pStyle w:val="Code"/>
        <w:keepLines/>
        <w:shd w:val="clear" w:color="auto" w:fill="F3F4F6"/>
      </w:pPr>
      <w:r>
        <w:rPr>
          <w:color w:val="202020"/>
        </w:rPr>
        <w:t xml:space="preserve">        node = max_score(candidates)</w:t>
      </w:r>
    </w:p>
    <w:p w14:paraId="56EB418B" w14:textId="77777777" w:rsidR="008821C7" w:rsidRDefault="004E6795">
      <w:pPr>
        <w:pStyle w:val="Code"/>
        <w:keepLines/>
        <w:shd w:val="clear" w:color="auto" w:fill="F3F4F6"/>
      </w:pPr>
      <w:r>
        <w:rPr>
          <w:color w:val="202020"/>
        </w:rPr>
        <w:t xml:space="preserve">        reserve(node, block.size)</w:t>
      </w:r>
    </w:p>
    <w:p w14:paraId="1A3E5574" w14:textId="77777777" w:rsidR="008821C7" w:rsidRDefault="004E6795">
      <w:pPr>
        <w:pStyle w:val="Code"/>
        <w:keepLines/>
        <w:shd w:val="clear" w:color="auto" w:fill="F3F4F6"/>
      </w:pPr>
      <w:r>
        <w:rPr>
          <w:color w:val="202020"/>
        </w:rPr>
        <w:t xml:space="preserve">        create_block(block, file_id, node.id)</w:t>
      </w:r>
    </w:p>
    <w:p w14:paraId="64610274" w14:textId="77777777" w:rsidR="008821C7" w:rsidRDefault="004E6795">
      <w:pPr>
        <w:pStyle w:val="Code"/>
        <w:keepLines/>
        <w:shd w:val="clear" w:color="auto" w:fill="F3F4F6"/>
      </w:pPr>
      <w:r>
        <w:rPr>
          <w:color w:val="202020"/>
        </w:rPr>
        <w:t xml:space="preserve">        update_candidate_metrics(node, block.size)</w:t>
      </w:r>
    </w:p>
    <w:p w14:paraId="78A808A2" w14:textId="77777777" w:rsidR="008821C7" w:rsidRDefault="004E6795">
      <w:pPr>
        <w:pStyle w:val="Code"/>
        <w:keepLines/>
        <w:shd w:val="clear" w:color="auto" w:fill="F3F4F6"/>
      </w:pPr>
      <w:r>
        <w:rPr>
          <w:color w:val="202020"/>
        </w:rPr>
        <w:t xml:space="preserve">    commit transaction</w:t>
      </w:r>
    </w:p>
    <w:p w14:paraId="61602FA7" w14:textId="77777777" w:rsidR="008821C7" w:rsidRDefault="004E6795">
      <w:pPr>
        <w:pStyle w:val="Code"/>
        <w:keepLines/>
        <w:shd w:val="clear" w:color="auto" w:fill="F3F4F6"/>
      </w:pPr>
      <w:r>
        <w:rPr>
          <w:color w:val="202020"/>
        </w:rPr>
        <w:t xml:space="preserve"> </w:t>
      </w:r>
    </w:p>
    <w:p w14:paraId="4210FCCC" w14:textId="77777777" w:rsidR="008821C7" w:rsidRDefault="004E6795">
      <w:pPr>
        <w:pStyle w:val="Code"/>
        <w:keepLines/>
        <w:shd w:val="clear" w:color="auto" w:fill="F3F4F6"/>
      </w:pPr>
      <w:r>
        <w:rPr>
          <w:color w:val="202020"/>
        </w:rPr>
        <w:t xml:space="preserve">    return ordered plan(block_id, offset, size, node_id, write_token)</w:t>
      </w:r>
    </w:p>
    <w:p w14:paraId="20BF03DD" w14:textId="77777777" w:rsidR="008821C7" w:rsidRDefault="004E6795">
      <w:pPr>
        <w:pStyle w:val="Ttulo1"/>
      </w:pPr>
      <w:r>
        <w:rPr>
          <w:rFonts w:ascii="Aptos" w:hAnsi="Aptos"/>
          <w:sz w:val="21"/>
        </w:rPr>
        <w:t>4. Contratos gRPC</w:t>
      </w:r>
    </w:p>
    <w:p w14:paraId="5B040263" w14:textId="77777777" w:rsidR="008821C7" w:rsidRDefault="004E6795">
      <w:r>
        <w:rPr>
          <w:color w:val="000000"/>
        </w:rPr>
        <w:t xml:space="preserve">El archivo fuente está en </w:t>
      </w:r>
      <w:r>
        <w:rPr>
          <w:rFonts w:ascii="Courier New" w:hAnsi="Courier New"/>
          <w:color w:val="000000"/>
          <w:sz w:val="18"/>
        </w:rPr>
        <w:t>src/main/proto/dfsha.proto</w:t>
      </w:r>
      <w:r>
        <w:rPr>
          <w:color w:val="000000"/>
        </w:rPr>
        <w:t>. La autenticación se envía mediante metadata HTTP/2 (</w:t>
      </w:r>
      <w:r>
        <w:rPr>
          <w:rFonts w:ascii="Courier New" w:hAnsi="Courier New"/>
          <w:color w:val="000000"/>
          <w:sz w:val="18"/>
        </w:rPr>
        <w:t>authorization: Bearer &lt;token&gt;</w:t>
      </w:r>
      <w:r>
        <w:rPr>
          <w:color w:val="000000"/>
        </w:rPr>
        <w:t>); no se envían contraseñas dentro de las operaciones de archivos.</w:t>
      </w:r>
    </w:p>
    <w:p w14:paraId="43DC6648" w14:textId="77777777" w:rsidR="008821C7" w:rsidRDefault="004E6795">
      <w:pPr>
        <w:pStyle w:val="Code"/>
        <w:keepLines/>
        <w:shd w:val="clear" w:color="auto" w:fill="F3F4F6"/>
      </w:pPr>
      <w:r>
        <w:rPr>
          <w:color w:val="202020"/>
        </w:rPr>
        <w:t>syntax = "proto3";</w:t>
      </w:r>
    </w:p>
    <w:p w14:paraId="794CBB95" w14:textId="77777777" w:rsidR="008821C7" w:rsidRDefault="004E6795">
      <w:pPr>
        <w:pStyle w:val="Code"/>
        <w:keepLines/>
        <w:shd w:val="clear" w:color="auto" w:fill="F3F4F6"/>
      </w:pPr>
      <w:r>
        <w:rPr>
          <w:color w:val="202020"/>
        </w:rPr>
        <w:t xml:space="preserve"> </w:t>
      </w:r>
    </w:p>
    <w:p w14:paraId="0FC544C2" w14:textId="77777777" w:rsidR="008821C7" w:rsidRDefault="004E6795">
      <w:pPr>
        <w:pStyle w:val="Code"/>
        <w:keepLines/>
        <w:shd w:val="clear" w:color="auto" w:fill="F3F4F6"/>
      </w:pPr>
      <w:r>
        <w:rPr>
          <w:color w:val="202020"/>
        </w:rPr>
        <w:t>package dfsha.v1;</w:t>
      </w:r>
    </w:p>
    <w:p w14:paraId="1DEB833F" w14:textId="77777777" w:rsidR="008821C7" w:rsidRDefault="004E6795">
      <w:pPr>
        <w:pStyle w:val="Code"/>
        <w:keepLines/>
        <w:shd w:val="clear" w:color="auto" w:fill="F3F4F6"/>
      </w:pPr>
      <w:r>
        <w:rPr>
          <w:color w:val="202020"/>
        </w:rPr>
        <w:t xml:space="preserve"> </w:t>
      </w:r>
    </w:p>
    <w:p w14:paraId="6F16C746" w14:textId="77777777" w:rsidR="008821C7" w:rsidRDefault="004E6795">
      <w:pPr>
        <w:pStyle w:val="Code"/>
        <w:keepLines/>
        <w:shd w:val="clear" w:color="auto" w:fill="F3F4F6"/>
      </w:pPr>
      <w:r>
        <w:rPr>
          <w:color w:val="202020"/>
        </w:rPr>
        <w:t>option java_multiple_files = true;</w:t>
      </w:r>
    </w:p>
    <w:p w14:paraId="57E7BBE5" w14:textId="77777777" w:rsidR="008821C7" w:rsidRDefault="004E6795">
      <w:pPr>
        <w:pStyle w:val="Code"/>
        <w:keepLines/>
        <w:shd w:val="clear" w:color="auto" w:fill="F3F4F6"/>
      </w:pPr>
      <w:r>
        <w:rPr>
          <w:color w:val="202020"/>
        </w:rPr>
        <w:t>option java_package = "co.eafit.dfsha.grpc.v1";</w:t>
      </w:r>
    </w:p>
    <w:p w14:paraId="70201695" w14:textId="77777777" w:rsidR="008821C7" w:rsidRDefault="004E6795">
      <w:pPr>
        <w:pStyle w:val="Code"/>
        <w:keepLines/>
        <w:shd w:val="clear" w:color="auto" w:fill="F3F4F6"/>
      </w:pPr>
      <w:r>
        <w:rPr>
          <w:color w:val="202020"/>
        </w:rPr>
        <w:t xml:space="preserve"> </w:t>
      </w:r>
    </w:p>
    <w:p w14:paraId="1A0F3C88" w14:textId="77777777" w:rsidR="008821C7" w:rsidRDefault="004E6795">
      <w:pPr>
        <w:pStyle w:val="Code"/>
        <w:keepLines/>
        <w:shd w:val="clear" w:color="auto" w:fill="F3F4F6"/>
      </w:pPr>
      <w:r>
        <w:rPr>
          <w:color w:val="202020"/>
        </w:rPr>
        <w:t>message Empty {}</w:t>
      </w:r>
    </w:p>
    <w:p w14:paraId="5591DE2F" w14:textId="77777777" w:rsidR="008821C7" w:rsidRDefault="004E6795">
      <w:pPr>
        <w:pStyle w:val="Code"/>
        <w:keepLines/>
        <w:shd w:val="clear" w:color="auto" w:fill="F3F4F6"/>
      </w:pPr>
      <w:r>
        <w:rPr>
          <w:color w:val="202020"/>
        </w:rPr>
        <w:t xml:space="preserve"> </w:t>
      </w:r>
    </w:p>
    <w:p w14:paraId="5805946E" w14:textId="77777777" w:rsidR="008821C7" w:rsidRDefault="004E6795">
      <w:pPr>
        <w:pStyle w:val="Code"/>
        <w:keepLines/>
        <w:shd w:val="clear" w:color="auto" w:fill="F3F4F6"/>
      </w:pPr>
      <w:r>
        <w:rPr>
          <w:color w:val="202020"/>
        </w:rPr>
        <w:t>message Status {</w:t>
      </w:r>
    </w:p>
    <w:p w14:paraId="691C1441" w14:textId="77777777" w:rsidR="008821C7" w:rsidRDefault="004E6795">
      <w:pPr>
        <w:pStyle w:val="Code"/>
        <w:keepLines/>
        <w:shd w:val="clear" w:color="auto" w:fill="F3F4F6"/>
      </w:pPr>
      <w:r>
        <w:rPr>
          <w:color w:val="202020"/>
        </w:rPr>
        <w:t xml:space="preserve">  bool ok = 1;</w:t>
      </w:r>
    </w:p>
    <w:p w14:paraId="7541E8B6" w14:textId="77777777" w:rsidR="008821C7" w:rsidRDefault="004E6795">
      <w:pPr>
        <w:pStyle w:val="Code"/>
        <w:keepLines/>
        <w:shd w:val="clear" w:color="auto" w:fill="F3F4F6"/>
      </w:pPr>
      <w:r>
        <w:rPr>
          <w:color w:val="202020"/>
        </w:rPr>
        <w:t xml:space="preserve">  string code = 2;</w:t>
      </w:r>
    </w:p>
    <w:p w14:paraId="7C898BEB" w14:textId="77777777" w:rsidR="008821C7" w:rsidRDefault="004E6795">
      <w:pPr>
        <w:pStyle w:val="Code"/>
        <w:keepLines/>
        <w:shd w:val="clear" w:color="auto" w:fill="F3F4F6"/>
      </w:pPr>
      <w:r>
        <w:rPr>
          <w:color w:val="202020"/>
        </w:rPr>
        <w:t xml:space="preserve">  string message = 3;</w:t>
      </w:r>
    </w:p>
    <w:p w14:paraId="43C9B5AD" w14:textId="77777777" w:rsidR="008821C7" w:rsidRDefault="004E6795">
      <w:pPr>
        <w:pStyle w:val="Code"/>
        <w:keepLines/>
        <w:shd w:val="clear" w:color="auto" w:fill="F3F4F6"/>
      </w:pPr>
      <w:r>
        <w:rPr>
          <w:color w:val="202020"/>
        </w:rPr>
        <w:t>}</w:t>
      </w:r>
    </w:p>
    <w:p w14:paraId="2C4B78B4" w14:textId="77777777" w:rsidR="008821C7" w:rsidRDefault="004E6795">
      <w:pPr>
        <w:pStyle w:val="Code"/>
        <w:keepLines/>
        <w:shd w:val="clear" w:color="auto" w:fill="F3F4F6"/>
      </w:pPr>
      <w:r>
        <w:rPr>
          <w:color w:val="202020"/>
        </w:rPr>
        <w:t xml:space="preserve"> </w:t>
      </w:r>
    </w:p>
    <w:p w14:paraId="66625679" w14:textId="77777777" w:rsidR="008821C7" w:rsidRDefault="004E6795">
      <w:pPr>
        <w:pStyle w:val="Code"/>
        <w:keepLines/>
        <w:shd w:val="clear" w:color="auto" w:fill="F3F4F6"/>
      </w:pPr>
      <w:r>
        <w:rPr>
          <w:color w:val="202020"/>
        </w:rPr>
        <w:t>message LoginRequest {</w:t>
      </w:r>
    </w:p>
    <w:p w14:paraId="659C4BED" w14:textId="77777777" w:rsidR="008821C7" w:rsidRDefault="004E6795">
      <w:pPr>
        <w:pStyle w:val="Code"/>
        <w:keepLines/>
        <w:shd w:val="clear" w:color="auto" w:fill="F3F4F6"/>
      </w:pPr>
      <w:r>
        <w:rPr>
          <w:color w:val="202020"/>
        </w:rPr>
        <w:t xml:space="preserve">  string username = 1;</w:t>
      </w:r>
    </w:p>
    <w:p w14:paraId="3819B97C" w14:textId="77777777" w:rsidR="008821C7" w:rsidRDefault="004E6795">
      <w:pPr>
        <w:pStyle w:val="Code"/>
        <w:keepLines/>
        <w:shd w:val="clear" w:color="auto" w:fill="F3F4F6"/>
      </w:pPr>
      <w:r>
        <w:rPr>
          <w:color w:val="202020"/>
        </w:rPr>
        <w:t xml:space="preserve">  string password = 2;</w:t>
      </w:r>
    </w:p>
    <w:p w14:paraId="4DEDA396" w14:textId="77777777" w:rsidR="008821C7" w:rsidRDefault="004E6795">
      <w:pPr>
        <w:pStyle w:val="Code"/>
        <w:keepLines/>
        <w:shd w:val="clear" w:color="auto" w:fill="F3F4F6"/>
      </w:pPr>
      <w:r>
        <w:rPr>
          <w:color w:val="202020"/>
        </w:rPr>
        <w:t>}</w:t>
      </w:r>
    </w:p>
    <w:p w14:paraId="30A98DA8" w14:textId="77777777" w:rsidR="008821C7" w:rsidRDefault="004E6795">
      <w:pPr>
        <w:pStyle w:val="Code"/>
        <w:keepLines/>
        <w:shd w:val="clear" w:color="auto" w:fill="F3F4F6"/>
      </w:pPr>
      <w:r>
        <w:rPr>
          <w:color w:val="202020"/>
        </w:rPr>
        <w:t xml:space="preserve"> </w:t>
      </w:r>
    </w:p>
    <w:p w14:paraId="73AC298A" w14:textId="77777777" w:rsidR="008821C7" w:rsidRDefault="004E6795">
      <w:pPr>
        <w:pStyle w:val="Code"/>
        <w:keepLines/>
        <w:shd w:val="clear" w:color="auto" w:fill="F3F4F6"/>
      </w:pPr>
      <w:r>
        <w:rPr>
          <w:color w:val="202020"/>
        </w:rPr>
        <w:t>message LoginResponse {</w:t>
      </w:r>
    </w:p>
    <w:p w14:paraId="2EC28639" w14:textId="77777777" w:rsidR="008821C7" w:rsidRDefault="004E6795">
      <w:pPr>
        <w:pStyle w:val="Code"/>
        <w:keepLines/>
        <w:shd w:val="clear" w:color="auto" w:fill="F3F4F6"/>
      </w:pPr>
      <w:r>
        <w:rPr>
          <w:color w:val="202020"/>
        </w:rPr>
        <w:t xml:space="preserve">  string access_token = 1;</w:t>
      </w:r>
    </w:p>
    <w:p w14:paraId="77A4128B" w14:textId="77777777" w:rsidR="008821C7" w:rsidRDefault="004E6795">
      <w:pPr>
        <w:pStyle w:val="Code"/>
        <w:keepLines/>
        <w:shd w:val="clear" w:color="auto" w:fill="F3F4F6"/>
      </w:pPr>
      <w:r>
        <w:rPr>
          <w:color w:val="202020"/>
        </w:rPr>
        <w:t xml:space="preserve">  int64 expires_at_epoch_seconds = 2;</w:t>
      </w:r>
    </w:p>
    <w:p w14:paraId="6C685687" w14:textId="77777777" w:rsidR="008821C7" w:rsidRDefault="004E6795">
      <w:pPr>
        <w:pStyle w:val="Code"/>
        <w:keepLines/>
        <w:shd w:val="clear" w:color="auto" w:fill="F3F4F6"/>
      </w:pPr>
      <w:r>
        <w:rPr>
          <w:color w:val="202020"/>
        </w:rPr>
        <w:t xml:space="preserve">  string user_id = 3;</w:t>
      </w:r>
    </w:p>
    <w:p w14:paraId="79CC78F1" w14:textId="77777777" w:rsidR="008821C7" w:rsidRDefault="004E6795">
      <w:pPr>
        <w:pStyle w:val="Code"/>
        <w:keepLines/>
        <w:shd w:val="clear" w:color="auto" w:fill="F3F4F6"/>
      </w:pPr>
      <w:r>
        <w:rPr>
          <w:color w:val="202020"/>
        </w:rPr>
        <w:t>}</w:t>
      </w:r>
    </w:p>
    <w:p w14:paraId="3448B827" w14:textId="77777777" w:rsidR="008821C7" w:rsidRDefault="004E6795">
      <w:pPr>
        <w:pStyle w:val="Code"/>
        <w:keepLines/>
        <w:shd w:val="clear" w:color="auto" w:fill="F3F4F6"/>
      </w:pPr>
      <w:r>
        <w:rPr>
          <w:color w:val="202020"/>
        </w:rPr>
        <w:t xml:space="preserve"> </w:t>
      </w:r>
    </w:p>
    <w:p w14:paraId="64CD7AB8" w14:textId="77777777" w:rsidR="008821C7" w:rsidRDefault="004E6795">
      <w:pPr>
        <w:pStyle w:val="Code"/>
        <w:keepLines/>
        <w:shd w:val="clear" w:color="auto" w:fill="F3F4F6"/>
      </w:pPr>
      <w:r>
        <w:rPr>
          <w:color w:val="202020"/>
        </w:rPr>
        <w:t>message FileRef {</w:t>
      </w:r>
    </w:p>
    <w:p w14:paraId="39E9DAC8" w14:textId="77777777" w:rsidR="008821C7" w:rsidRDefault="004E6795">
      <w:pPr>
        <w:pStyle w:val="Code"/>
        <w:keepLines/>
        <w:shd w:val="clear" w:color="auto" w:fill="F3F4F6"/>
      </w:pPr>
      <w:r>
        <w:rPr>
          <w:color w:val="202020"/>
        </w:rPr>
        <w:t xml:space="preserve">  string file_id = 1;</w:t>
      </w:r>
    </w:p>
    <w:p w14:paraId="5B7B00BF" w14:textId="77777777" w:rsidR="008821C7" w:rsidRDefault="004E6795">
      <w:pPr>
        <w:pStyle w:val="Code"/>
        <w:keepLines/>
        <w:shd w:val="clear" w:color="auto" w:fill="F3F4F6"/>
      </w:pPr>
      <w:r>
        <w:rPr>
          <w:color w:val="202020"/>
        </w:rPr>
        <w:t xml:space="preserve">  string path = 2;</w:t>
      </w:r>
    </w:p>
    <w:p w14:paraId="18D89447" w14:textId="77777777" w:rsidR="008821C7" w:rsidRDefault="004E6795">
      <w:pPr>
        <w:pStyle w:val="Code"/>
        <w:keepLines/>
        <w:shd w:val="clear" w:color="auto" w:fill="F3F4F6"/>
      </w:pPr>
      <w:r>
        <w:rPr>
          <w:color w:val="202020"/>
        </w:rPr>
        <w:t>}</w:t>
      </w:r>
    </w:p>
    <w:p w14:paraId="47BD290E" w14:textId="77777777" w:rsidR="008821C7" w:rsidRDefault="004E6795">
      <w:pPr>
        <w:pStyle w:val="Code"/>
        <w:keepLines/>
        <w:shd w:val="clear" w:color="auto" w:fill="F3F4F6"/>
      </w:pPr>
      <w:r>
        <w:rPr>
          <w:color w:val="202020"/>
        </w:rPr>
        <w:t xml:space="preserve"> </w:t>
      </w:r>
    </w:p>
    <w:p w14:paraId="3EDCDFF1" w14:textId="77777777" w:rsidR="008821C7" w:rsidRDefault="004E6795">
      <w:pPr>
        <w:pStyle w:val="Code"/>
        <w:keepLines/>
        <w:shd w:val="clear" w:color="auto" w:fill="F3F4F6"/>
      </w:pPr>
      <w:r>
        <w:rPr>
          <w:color w:val="202020"/>
        </w:rPr>
        <w:t>message AllocateFileRequest {</w:t>
      </w:r>
    </w:p>
    <w:p w14:paraId="3A8802EF" w14:textId="77777777" w:rsidR="008821C7" w:rsidRDefault="004E6795">
      <w:pPr>
        <w:pStyle w:val="Code"/>
        <w:keepLines/>
        <w:shd w:val="clear" w:color="auto" w:fill="F3F4F6"/>
      </w:pPr>
      <w:r>
        <w:rPr>
          <w:color w:val="202020"/>
        </w:rPr>
        <w:t xml:space="preserve">  string path = 1;</w:t>
      </w:r>
    </w:p>
    <w:p w14:paraId="0EE55143" w14:textId="77777777" w:rsidR="008821C7" w:rsidRDefault="004E6795">
      <w:pPr>
        <w:pStyle w:val="Code"/>
        <w:keepLines/>
        <w:shd w:val="clear" w:color="auto" w:fill="F3F4F6"/>
      </w:pPr>
      <w:r>
        <w:rPr>
          <w:color w:val="202020"/>
        </w:rPr>
        <w:t xml:space="preserve">  int64 file_size_bytes = 2;</w:t>
      </w:r>
    </w:p>
    <w:p w14:paraId="0E6B20EE" w14:textId="77777777" w:rsidR="008821C7" w:rsidRDefault="004E6795">
      <w:pPr>
        <w:pStyle w:val="Code"/>
        <w:keepLines/>
        <w:shd w:val="clear" w:color="auto" w:fill="F3F4F6"/>
      </w:pPr>
      <w:r>
        <w:rPr>
          <w:color w:val="202020"/>
        </w:rPr>
        <w:t xml:space="preserve">  string operation_id = 3;</w:t>
      </w:r>
    </w:p>
    <w:p w14:paraId="3EDAF6AB" w14:textId="77777777" w:rsidR="008821C7" w:rsidRDefault="004E6795">
      <w:pPr>
        <w:pStyle w:val="Code"/>
        <w:keepLines/>
        <w:shd w:val="clear" w:color="auto" w:fill="F3F4F6"/>
      </w:pPr>
      <w:r>
        <w:rPr>
          <w:color w:val="202020"/>
        </w:rPr>
        <w:t>}</w:t>
      </w:r>
    </w:p>
    <w:p w14:paraId="7135DE67" w14:textId="77777777" w:rsidR="008821C7" w:rsidRDefault="004E6795">
      <w:pPr>
        <w:pStyle w:val="Code"/>
        <w:keepLines/>
        <w:shd w:val="clear" w:color="auto" w:fill="F3F4F6"/>
      </w:pPr>
      <w:r>
        <w:rPr>
          <w:color w:val="202020"/>
        </w:rPr>
        <w:t xml:space="preserve"> </w:t>
      </w:r>
    </w:p>
    <w:p w14:paraId="3AA1FEEB" w14:textId="77777777" w:rsidR="008821C7" w:rsidRDefault="004E6795">
      <w:pPr>
        <w:pStyle w:val="Code"/>
        <w:keepLines/>
        <w:shd w:val="clear" w:color="auto" w:fill="F3F4F6"/>
      </w:pPr>
      <w:r>
        <w:rPr>
          <w:color w:val="202020"/>
        </w:rPr>
        <w:t>message BlockPlan {</w:t>
      </w:r>
    </w:p>
    <w:p w14:paraId="73BD4D9E" w14:textId="77777777" w:rsidR="008821C7" w:rsidRDefault="004E6795">
      <w:pPr>
        <w:pStyle w:val="Code"/>
        <w:keepLines/>
        <w:shd w:val="clear" w:color="auto" w:fill="F3F4F6"/>
      </w:pPr>
      <w:r>
        <w:rPr>
          <w:color w:val="202020"/>
        </w:rPr>
        <w:t xml:space="preserve">  string block_id = 1;</w:t>
      </w:r>
    </w:p>
    <w:p w14:paraId="405794D8" w14:textId="77777777" w:rsidR="008821C7" w:rsidRDefault="004E6795">
      <w:pPr>
        <w:pStyle w:val="Code"/>
        <w:keepLines/>
        <w:shd w:val="clear" w:color="auto" w:fill="F3F4F6"/>
      </w:pPr>
      <w:r>
        <w:rPr>
          <w:color w:val="202020"/>
        </w:rPr>
        <w:t xml:space="preserve">  int64 offset_bytes = 2;</w:t>
      </w:r>
    </w:p>
    <w:p w14:paraId="7AF5F26A" w14:textId="77777777" w:rsidR="008821C7" w:rsidRDefault="004E6795">
      <w:pPr>
        <w:pStyle w:val="Code"/>
        <w:keepLines/>
        <w:shd w:val="clear" w:color="auto" w:fill="F3F4F6"/>
      </w:pPr>
      <w:r>
        <w:rPr>
          <w:color w:val="202020"/>
        </w:rPr>
        <w:t xml:space="preserve">  int64 size_bytes = 3;</w:t>
      </w:r>
    </w:p>
    <w:p w14:paraId="4861C571" w14:textId="77777777" w:rsidR="008821C7" w:rsidRDefault="004E6795">
      <w:pPr>
        <w:pStyle w:val="Code"/>
        <w:keepLines/>
        <w:shd w:val="clear" w:color="auto" w:fill="F3F4F6"/>
      </w:pPr>
      <w:r>
        <w:rPr>
          <w:color w:val="202020"/>
        </w:rPr>
        <w:t xml:space="preserve">  string datanode_id = 4;</w:t>
      </w:r>
    </w:p>
    <w:p w14:paraId="69E0607B" w14:textId="77777777" w:rsidR="008821C7" w:rsidRDefault="004E6795">
      <w:pPr>
        <w:pStyle w:val="Code"/>
        <w:keepLines/>
        <w:shd w:val="clear" w:color="auto" w:fill="F3F4F6"/>
      </w:pPr>
      <w:r>
        <w:rPr>
          <w:color w:val="202020"/>
        </w:rPr>
        <w:t xml:space="preserve">  string datanode_endpoint = 5;</w:t>
      </w:r>
    </w:p>
    <w:p w14:paraId="5FE2461E" w14:textId="77777777" w:rsidR="008821C7" w:rsidRDefault="004E6795">
      <w:pPr>
        <w:pStyle w:val="Code"/>
        <w:keepLines/>
        <w:shd w:val="clear" w:color="auto" w:fill="F3F4F6"/>
      </w:pPr>
      <w:r>
        <w:rPr>
          <w:color w:val="202020"/>
        </w:rPr>
        <w:t xml:space="preserve">  string write_token = 6;</w:t>
      </w:r>
    </w:p>
    <w:p w14:paraId="06A8DB46" w14:textId="77777777" w:rsidR="008821C7" w:rsidRDefault="004E6795">
      <w:pPr>
        <w:pStyle w:val="Code"/>
        <w:keepLines/>
        <w:shd w:val="clear" w:color="auto" w:fill="F3F4F6"/>
      </w:pPr>
      <w:r>
        <w:rPr>
          <w:color w:val="202020"/>
        </w:rPr>
        <w:t>}</w:t>
      </w:r>
    </w:p>
    <w:p w14:paraId="16F0AEE6" w14:textId="77777777" w:rsidR="008821C7" w:rsidRDefault="004E6795">
      <w:pPr>
        <w:pStyle w:val="Code"/>
        <w:keepLines/>
        <w:shd w:val="clear" w:color="auto" w:fill="F3F4F6"/>
      </w:pPr>
      <w:r>
        <w:rPr>
          <w:color w:val="202020"/>
        </w:rPr>
        <w:t xml:space="preserve"> </w:t>
      </w:r>
    </w:p>
    <w:p w14:paraId="2A727650" w14:textId="77777777" w:rsidR="008821C7" w:rsidRDefault="004E6795">
      <w:pPr>
        <w:pStyle w:val="Code"/>
        <w:keepLines/>
        <w:shd w:val="clear" w:color="auto" w:fill="F3F4F6"/>
      </w:pPr>
      <w:r>
        <w:rPr>
          <w:color w:val="202020"/>
        </w:rPr>
        <w:t>message AllocateFileResponse {</w:t>
      </w:r>
    </w:p>
    <w:p w14:paraId="04319CDB" w14:textId="77777777" w:rsidR="008821C7" w:rsidRDefault="004E6795">
      <w:pPr>
        <w:pStyle w:val="Code"/>
        <w:keepLines/>
        <w:shd w:val="clear" w:color="auto" w:fill="F3F4F6"/>
      </w:pPr>
      <w:r>
        <w:rPr>
          <w:color w:val="202020"/>
        </w:rPr>
        <w:lastRenderedPageBreak/>
        <w:t xml:space="preserve">  FileRef file = 1;</w:t>
      </w:r>
    </w:p>
    <w:p w14:paraId="7E5B1D1A" w14:textId="77777777" w:rsidR="008821C7" w:rsidRDefault="004E6795">
      <w:pPr>
        <w:pStyle w:val="Code"/>
        <w:keepLines/>
        <w:shd w:val="clear" w:color="auto" w:fill="F3F4F6"/>
      </w:pPr>
      <w:r>
        <w:rPr>
          <w:color w:val="202020"/>
        </w:rPr>
        <w:t xml:space="preserve">  int64 block_size_bytes = 2;</w:t>
      </w:r>
    </w:p>
    <w:p w14:paraId="08785A59" w14:textId="77777777" w:rsidR="008821C7" w:rsidRDefault="004E6795">
      <w:pPr>
        <w:pStyle w:val="Code"/>
        <w:keepLines/>
        <w:shd w:val="clear" w:color="auto" w:fill="F3F4F6"/>
      </w:pPr>
      <w:r>
        <w:rPr>
          <w:color w:val="202020"/>
        </w:rPr>
        <w:t xml:space="preserve">  repeated BlockPlan blocks = 3;</w:t>
      </w:r>
    </w:p>
    <w:p w14:paraId="0C2EAB07" w14:textId="77777777" w:rsidR="008821C7" w:rsidRDefault="004E6795">
      <w:pPr>
        <w:pStyle w:val="Code"/>
        <w:keepLines/>
        <w:shd w:val="clear" w:color="auto" w:fill="F3F4F6"/>
      </w:pPr>
      <w:r>
        <w:rPr>
          <w:color w:val="202020"/>
        </w:rPr>
        <w:t>}</w:t>
      </w:r>
    </w:p>
    <w:p w14:paraId="7563E2D6" w14:textId="77777777" w:rsidR="008821C7" w:rsidRDefault="004E6795">
      <w:pPr>
        <w:pStyle w:val="Code"/>
        <w:keepLines/>
        <w:shd w:val="clear" w:color="auto" w:fill="F3F4F6"/>
      </w:pPr>
      <w:r>
        <w:rPr>
          <w:color w:val="202020"/>
        </w:rPr>
        <w:t xml:space="preserve"> </w:t>
      </w:r>
    </w:p>
    <w:p w14:paraId="14022DE5" w14:textId="77777777" w:rsidR="008821C7" w:rsidRDefault="004E6795">
      <w:pPr>
        <w:pStyle w:val="Code"/>
        <w:keepLines/>
        <w:shd w:val="clear" w:color="auto" w:fill="F3F4F6"/>
      </w:pPr>
      <w:r>
        <w:rPr>
          <w:color w:val="202020"/>
        </w:rPr>
        <w:t>message CommitFileRequest {</w:t>
      </w:r>
    </w:p>
    <w:p w14:paraId="32A7714D" w14:textId="77777777" w:rsidR="008821C7" w:rsidRDefault="004E6795">
      <w:pPr>
        <w:pStyle w:val="Code"/>
        <w:keepLines/>
        <w:shd w:val="clear" w:color="auto" w:fill="F3F4F6"/>
      </w:pPr>
      <w:r>
        <w:rPr>
          <w:color w:val="202020"/>
        </w:rPr>
        <w:t xml:space="preserve">  string file_id = 1;</w:t>
      </w:r>
    </w:p>
    <w:p w14:paraId="5CB258E8" w14:textId="77777777" w:rsidR="008821C7" w:rsidRDefault="004E6795">
      <w:pPr>
        <w:pStyle w:val="Code"/>
        <w:keepLines/>
        <w:shd w:val="clear" w:color="auto" w:fill="F3F4F6"/>
      </w:pPr>
      <w:r>
        <w:rPr>
          <w:color w:val="202020"/>
        </w:rPr>
        <w:t xml:space="preserve">  string operation_id = 2;</w:t>
      </w:r>
    </w:p>
    <w:p w14:paraId="4109B67D" w14:textId="77777777" w:rsidR="008821C7" w:rsidRDefault="004E6795">
      <w:pPr>
        <w:pStyle w:val="Code"/>
        <w:keepLines/>
        <w:shd w:val="clear" w:color="auto" w:fill="F3F4F6"/>
      </w:pPr>
      <w:r>
        <w:rPr>
          <w:color w:val="202020"/>
        </w:rPr>
        <w:t>}</w:t>
      </w:r>
    </w:p>
    <w:p w14:paraId="2CAABD11" w14:textId="77777777" w:rsidR="008821C7" w:rsidRDefault="004E6795">
      <w:pPr>
        <w:pStyle w:val="Code"/>
        <w:keepLines/>
        <w:shd w:val="clear" w:color="auto" w:fill="F3F4F6"/>
      </w:pPr>
      <w:r>
        <w:rPr>
          <w:color w:val="202020"/>
        </w:rPr>
        <w:t xml:space="preserve"> </w:t>
      </w:r>
    </w:p>
    <w:p w14:paraId="2D23FEFB" w14:textId="77777777" w:rsidR="008821C7" w:rsidRDefault="004E6795">
      <w:pPr>
        <w:pStyle w:val="Code"/>
        <w:keepLines/>
        <w:shd w:val="clear" w:color="auto" w:fill="F3F4F6"/>
      </w:pPr>
      <w:r>
        <w:rPr>
          <w:color w:val="202020"/>
        </w:rPr>
        <w:t>message CommitFileResponse {</w:t>
      </w:r>
    </w:p>
    <w:p w14:paraId="58F9B9CD" w14:textId="77777777" w:rsidR="008821C7" w:rsidRDefault="004E6795">
      <w:pPr>
        <w:pStyle w:val="Code"/>
        <w:keepLines/>
        <w:shd w:val="clear" w:color="auto" w:fill="F3F4F6"/>
      </w:pPr>
      <w:r>
        <w:rPr>
          <w:color w:val="202020"/>
        </w:rPr>
        <w:t xml:space="preserve">  Status status = 1;</w:t>
      </w:r>
    </w:p>
    <w:p w14:paraId="7F59C669" w14:textId="77777777" w:rsidR="008821C7" w:rsidRDefault="004E6795">
      <w:pPr>
        <w:pStyle w:val="Code"/>
        <w:keepLines/>
        <w:shd w:val="clear" w:color="auto" w:fill="F3F4F6"/>
      </w:pPr>
      <w:r>
        <w:rPr>
          <w:color w:val="202020"/>
        </w:rPr>
        <w:t xml:space="preserve">  repeated string missing_block_ids = 2;</w:t>
      </w:r>
    </w:p>
    <w:p w14:paraId="321D9B4A" w14:textId="77777777" w:rsidR="008821C7" w:rsidRDefault="004E6795">
      <w:pPr>
        <w:pStyle w:val="Code"/>
        <w:keepLines/>
        <w:shd w:val="clear" w:color="auto" w:fill="F3F4F6"/>
      </w:pPr>
      <w:r>
        <w:rPr>
          <w:color w:val="202020"/>
        </w:rPr>
        <w:t>}</w:t>
      </w:r>
    </w:p>
    <w:p w14:paraId="34DB2426" w14:textId="77777777" w:rsidR="008821C7" w:rsidRDefault="004E6795">
      <w:pPr>
        <w:pStyle w:val="Code"/>
        <w:keepLines/>
        <w:shd w:val="clear" w:color="auto" w:fill="F3F4F6"/>
      </w:pPr>
      <w:r>
        <w:rPr>
          <w:color w:val="202020"/>
        </w:rPr>
        <w:t xml:space="preserve"> </w:t>
      </w:r>
    </w:p>
    <w:p w14:paraId="56069D78" w14:textId="77777777" w:rsidR="008821C7" w:rsidRDefault="004E6795">
      <w:pPr>
        <w:pStyle w:val="Code"/>
        <w:keepLines/>
        <w:shd w:val="clear" w:color="auto" w:fill="F3F4F6"/>
      </w:pPr>
      <w:r>
        <w:rPr>
          <w:color w:val="202020"/>
        </w:rPr>
        <w:t>message FileManifest {</w:t>
      </w:r>
    </w:p>
    <w:p w14:paraId="56D3F25D" w14:textId="77777777" w:rsidR="008821C7" w:rsidRDefault="004E6795">
      <w:pPr>
        <w:pStyle w:val="Code"/>
        <w:keepLines/>
        <w:shd w:val="clear" w:color="auto" w:fill="F3F4F6"/>
      </w:pPr>
      <w:r>
        <w:rPr>
          <w:color w:val="202020"/>
        </w:rPr>
        <w:t xml:space="preserve">  FileRef file = 1;</w:t>
      </w:r>
    </w:p>
    <w:p w14:paraId="1C05B799" w14:textId="77777777" w:rsidR="008821C7" w:rsidRDefault="004E6795">
      <w:pPr>
        <w:pStyle w:val="Code"/>
        <w:keepLines/>
        <w:shd w:val="clear" w:color="auto" w:fill="F3F4F6"/>
      </w:pPr>
      <w:r>
        <w:rPr>
          <w:color w:val="202020"/>
        </w:rPr>
        <w:t xml:space="preserve">  int64 file_size_bytes = 2;</w:t>
      </w:r>
    </w:p>
    <w:p w14:paraId="22612BF2" w14:textId="77777777" w:rsidR="008821C7" w:rsidRDefault="004E6795">
      <w:pPr>
        <w:pStyle w:val="Code"/>
        <w:keepLines/>
        <w:shd w:val="clear" w:color="auto" w:fill="F3F4F6"/>
      </w:pPr>
      <w:r>
        <w:rPr>
          <w:color w:val="202020"/>
        </w:rPr>
        <w:t xml:space="preserve">  repeated BlockPlan blocks = 3;</w:t>
      </w:r>
    </w:p>
    <w:p w14:paraId="04DFA1B5" w14:textId="77777777" w:rsidR="008821C7" w:rsidRDefault="004E6795">
      <w:pPr>
        <w:pStyle w:val="Code"/>
        <w:keepLines/>
        <w:shd w:val="clear" w:color="auto" w:fill="F3F4F6"/>
      </w:pPr>
      <w:r>
        <w:rPr>
          <w:color w:val="202020"/>
        </w:rPr>
        <w:t>}</w:t>
      </w:r>
    </w:p>
    <w:p w14:paraId="124B587A" w14:textId="77777777" w:rsidR="008821C7" w:rsidRDefault="004E6795">
      <w:pPr>
        <w:pStyle w:val="Code"/>
        <w:keepLines/>
        <w:shd w:val="clear" w:color="auto" w:fill="F3F4F6"/>
      </w:pPr>
      <w:r>
        <w:rPr>
          <w:color w:val="202020"/>
        </w:rPr>
        <w:t xml:space="preserve"> </w:t>
      </w:r>
    </w:p>
    <w:p w14:paraId="6F8DEAE1" w14:textId="77777777" w:rsidR="008821C7" w:rsidRDefault="004E6795">
      <w:pPr>
        <w:pStyle w:val="Code"/>
        <w:keepLines/>
        <w:shd w:val="clear" w:color="auto" w:fill="F3F4F6"/>
      </w:pPr>
      <w:r>
        <w:rPr>
          <w:color w:val="202020"/>
        </w:rPr>
        <w:t>message PathRequest {</w:t>
      </w:r>
    </w:p>
    <w:p w14:paraId="32789A2C" w14:textId="77777777" w:rsidR="008821C7" w:rsidRDefault="004E6795">
      <w:pPr>
        <w:pStyle w:val="Code"/>
        <w:keepLines/>
        <w:shd w:val="clear" w:color="auto" w:fill="F3F4F6"/>
      </w:pPr>
      <w:r>
        <w:rPr>
          <w:color w:val="202020"/>
        </w:rPr>
        <w:t xml:space="preserve">  string path = 1;</w:t>
      </w:r>
    </w:p>
    <w:p w14:paraId="57BF5B21" w14:textId="77777777" w:rsidR="008821C7" w:rsidRDefault="004E6795">
      <w:pPr>
        <w:pStyle w:val="Code"/>
        <w:keepLines/>
        <w:shd w:val="clear" w:color="auto" w:fill="F3F4F6"/>
      </w:pPr>
      <w:r>
        <w:rPr>
          <w:color w:val="202020"/>
        </w:rPr>
        <w:t>}</w:t>
      </w:r>
    </w:p>
    <w:p w14:paraId="6317F653" w14:textId="77777777" w:rsidR="008821C7" w:rsidRDefault="004E6795">
      <w:pPr>
        <w:pStyle w:val="Code"/>
        <w:keepLines/>
        <w:shd w:val="clear" w:color="auto" w:fill="F3F4F6"/>
      </w:pPr>
      <w:r>
        <w:rPr>
          <w:color w:val="202020"/>
        </w:rPr>
        <w:t xml:space="preserve"> </w:t>
      </w:r>
    </w:p>
    <w:p w14:paraId="2951B93A" w14:textId="77777777" w:rsidR="008821C7" w:rsidRDefault="004E6795">
      <w:pPr>
        <w:pStyle w:val="Code"/>
        <w:keepLines/>
        <w:shd w:val="clear" w:color="auto" w:fill="F3F4F6"/>
      </w:pPr>
      <w:r>
        <w:rPr>
          <w:color w:val="202020"/>
        </w:rPr>
        <w:t>message DirectoryEntry {</w:t>
      </w:r>
    </w:p>
    <w:p w14:paraId="3F3BAF33" w14:textId="77777777" w:rsidR="008821C7" w:rsidRDefault="004E6795">
      <w:pPr>
        <w:pStyle w:val="Code"/>
        <w:keepLines/>
        <w:shd w:val="clear" w:color="auto" w:fill="F3F4F6"/>
      </w:pPr>
      <w:r>
        <w:rPr>
          <w:color w:val="202020"/>
        </w:rPr>
        <w:t xml:space="preserve">  string path = 1;</w:t>
      </w:r>
    </w:p>
    <w:p w14:paraId="6FBD1C27" w14:textId="77777777" w:rsidR="008821C7" w:rsidRDefault="004E6795">
      <w:pPr>
        <w:pStyle w:val="Code"/>
        <w:keepLines/>
        <w:shd w:val="clear" w:color="auto" w:fill="F3F4F6"/>
      </w:pPr>
      <w:r>
        <w:rPr>
          <w:color w:val="202020"/>
        </w:rPr>
        <w:t xml:space="preserve">  bool directory = 2;</w:t>
      </w:r>
    </w:p>
    <w:p w14:paraId="44EE0233" w14:textId="77777777" w:rsidR="008821C7" w:rsidRDefault="004E6795">
      <w:pPr>
        <w:pStyle w:val="Code"/>
        <w:keepLines/>
        <w:shd w:val="clear" w:color="auto" w:fill="F3F4F6"/>
      </w:pPr>
      <w:r>
        <w:rPr>
          <w:color w:val="202020"/>
        </w:rPr>
        <w:t xml:space="preserve">  int64 size_bytes = 3;</w:t>
      </w:r>
    </w:p>
    <w:p w14:paraId="79D72615" w14:textId="77777777" w:rsidR="008821C7" w:rsidRDefault="004E6795">
      <w:pPr>
        <w:pStyle w:val="Code"/>
        <w:keepLines/>
        <w:shd w:val="clear" w:color="auto" w:fill="F3F4F6"/>
      </w:pPr>
      <w:r>
        <w:rPr>
          <w:color w:val="202020"/>
        </w:rPr>
        <w:t>}</w:t>
      </w:r>
    </w:p>
    <w:p w14:paraId="4DDCDF60" w14:textId="77777777" w:rsidR="008821C7" w:rsidRDefault="004E6795">
      <w:pPr>
        <w:pStyle w:val="Code"/>
        <w:keepLines/>
        <w:shd w:val="clear" w:color="auto" w:fill="F3F4F6"/>
      </w:pPr>
      <w:r>
        <w:rPr>
          <w:color w:val="202020"/>
        </w:rPr>
        <w:t xml:space="preserve"> </w:t>
      </w:r>
    </w:p>
    <w:p w14:paraId="2D724782" w14:textId="77777777" w:rsidR="008821C7" w:rsidRDefault="004E6795">
      <w:pPr>
        <w:pStyle w:val="Code"/>
        <w:keepLines/>
        <w:shd w:val="clear" w:color="auto" w:fill="F3F4F6"/>
      </w:pPr>
      <w:r>
        <w:rPr>
          <w:color w:val="202020"/>
        </w:rPr>
        <w:t>message ListResponse {</w:t>
      </w:r>
    </w:p>
    <w:p w14:paraId="142E13B5" w14:textId="77777777" w:rsidR="008821C7" w:rsidRDefault="004E6795">
      <w:pPr>
        <w:pStyle w:val="Code"/>
        <w:keepLines/>
        <w:shd w:val="clear" w:color="auto" w:fill="F3F4F6"/>
      </w:pPr>
      <w:r>
        <w:rPr>
          <w:color w:val="202020"/>
        </w:rPr>
        <w:t xml:space="preserve">  repeated DirectoryEntry entries = 1;</w:t>
      </w:r>
    </w:p>
    <w:p w14:paraId="46B6B330" w14:textId="77777777" w:rsidR="008821C7" w:rsidRDefault="004E6795">
      <w:pPr>
        <w:pStyle w:val="Code"/>
        <w:keepLines/>
        <w:shd w:val="clear" w:color="auto" w:fill="F3F4F6"/>
      </w:pPr>
      <w:r>
        <w:rPr>
          <w:color w:val="202020"/>
        </w:rPr>
        <w:t>}</w:t>
      </w:r>
    </w:p>
    <w:p w14:paraId="6A050743" w14:textId="77777777" w:rsidR="008821C7" w:rsidRDefault="004E6795">
      <w:pPr>
        <w:pStyle w:val="Code"/>
        <w:keepLines/>
        <w:shd w:val="clear" w:color="auto" w:fill="F3F4F6"/>
      </w:pPr>
      <w:r>
        <w:rPr>
          <w:color w:val="202020"/>
        </w:rPr>
        <w:t xml:space="preserve"> </w:t>
      </w:r>
    </w:p>
    <w:p w14:paraId="5DF47279" w14:textId="77777777" w:rsidR="008821C7" w:rsidRDefault="004E6795">
      <w:pPr>
        <w:pStyle w:val="Code"/>
        <w:keepLines/>
        <w:shd w:val="clear" w:color="auto" w:fill="F3F4F6"/>
      </w:pPr>
      <w:r>
        <w:rPr>
          <w:color w:val="202020"/>
        </w:rPr>
        <w:t>message WriteBlockHeader {</w:t>
      </w:r>
    </w:p>
    <w:p w14:paraId="05D883B2" w14:textId="77777777" w:rsidR="008821C7" w:rsidRDefault="004E6795">
      <w:pPr>
        <w:pStyle w:val="Code"/>
        <w:keepLines/>
        <w:shd w:val="clear" w:color="auto" w:fill="F3F4F6"/>
      </w:pPr>
      <w:r>
        <w:rPr>
          <w:color w:val="202020"/>
        </w:rPr>
        <w:t xml:space="preserve">  string block_id = 1;</w:t>
      </w:r>
    </w:p>
    <w:p w14:paraId="5E41012E" w14:textId="77777777" w:rsidR="008821C7" w:rsidRDefault="004E6795">
      <w:pPr>
        <w:pStyle w:val="Code"/>
        <w:keepLines/>
        <w:shd w:val="clear" w:color="auto" w:fill="F3F4F6"/>
      </w:pPr>
      <w:r>
        <w:rPr>
          <w:color w:val="202020"/>
        </w:rPr>
        <w:t xml:space="preserve">  string file_id = 2;</w:t>
      </w:r>
    </w:p>
    <w:p w14:paraId="7ED7206B" w14:textId="77777777" w:rsidR="008821C7" w:rsidRDefault="004E6795">
      <w:pPr>
        <w:pStyle w:val="Code"/>
        <w:keepLines/>
        <w:shd w:val="clear" w:color="auto" w:fill="F3F4F6"/>
      </w:pPr>
      <w:r>
        <w:rPr>
          <w:color w:val="202020"/>
        </w:rPr>
        <w:t xml:space="preserve">  string write_token = 3;</w:t>
      </w:r>
    </w:p>
    <w:p w14:paraId="1E03997E" w14:textId="77777777" w:rsidR="008821C7" w:rsidRDefault="004E6795">
      <w:pPr>
        <w:pStyle w:val="Code"/>
        <w:keepLines/>
        <w:shd w:val="clear" w:color="auto" w:fill="F3F4F6"/>
      </w:pPr>
      <w:r>
        <w:rPr>
          <w:color w:val="202020"/>
        </w:rPr>
        <w:t xml:space="preserve">  int64 expected_size_bytes = 4;</w:t>
      </w:r>
    </w:p>
    <w:p w14:paraId="0B242A8D" w14:textId="77777777" w:rsidR="008821C7" w:rsidRDefault="004E6795">
      <w:pPr>
        <w:pStyle w:val="Code"/>
        <w:keepLines/>
        <w:shd w:val="clear" w:color="auto" w:fill="F3F4F6"/>
      </w:pPr>
      <w:r>
        <w:rPr>
          <w:color w:val="202020"/>
        </w:rPr>
        <w:t>}</w:t>
      </w:r>
    </w:p>
    <w:p w14:paraId="05812A69" w14:textId="77777777" w:rsidR="008821C7" w:rsidRDefault="004E6795">
      <w:pPr>
        <w:pStyle w:val="Code"/>
        <w:keepLines/>
        <w:shd w:val="clear" w:color="auto" w:fill="F3F4F6"/>
      </w:pPr>
      <w:r>
        <w:rPr>
          <w:color w:val="202020"/>
        </w:rPr>
        <w:t xml:space="preserve"> </w:t>
      </w:r>
    </w:p>
    <w:p w14:paraId="4744A0B0" w14:textId="77777777" w:rsidR="008821C7" w:rsidRDefault="004E6795">
      <w:pPr>
        <w:pStyle w:val="Code"/>
        <w:keepLines/>
        <w:shd w:val="clear" w:color="auto" w:fill="F3F4F6"/>
      </w:pPr>
      <w:r>
        <w:rPr>
          <w:color w:val="202020"/>
        </w:rPr>
        <w:t>message BlockChunk {</w:t>
      </w:r>
    </w:p>
    <w:p w14:paraId="2ED54FAA" w14:textId="77777777" w:rsidR="008821C7" w:rsidRDefault="004E6795">
      <w:pPr>
        <w:pStyle w:val="Code"/>
        <w:keepLines/>
        <w:shd w:val="clear" w:color="auto" w:fill="F3F4F6"/>
      </w:pPr>
      <w:r>
        <w:rPr>
          <w:color w:val="202020"/>
        </w:rPr>
        <w:t xml:space="preserve">  oneof payload {</w:t>
      </w:r>
    </w:p>
    <w:p w14:paraId="485DEA6C" w14:textId="77777777" w:rsidR="008821C7" w:rsidRDefault="004E6795">
      <w:pPr>
        <w:pStyle w:val="Code"/>
        <w:keepLines/>
        <w:shd w:val="clear" w:color="auto" w:fill="F3F4F6"/>
      </w:pPr>
      <w:r>
        <w:rPr>
          <w:color w:val="202020"/>
        </w:rPr>
        <w:t xml:space="preserve">    WriteBlockHeader header = 1;</w:t>
      </w:r>
    </w:p>
    <w:p w14:paraId="55F71DE1" w14:textId="77777777" w:rsidR="008821C7" w:rsidRDefault="004E6795">
      <w:pPr>
        <w:pStyle w:val="Code"/>
        <w:keepLines/>
        <w:shd w:val="clear" w:color="auto" w:fill="F3F4F6"/>
      </w:pPr>
      <w:r>
        <w:rPr>
          <w:color w:val="202020"/>
        </w:rPr>
        <w:t xml:space="preserve">    bytes data = 2;</w:t>
      </w:r>
    </w:p>
    <w:p w14:paraId="0442291E" w14:textId="77777777" w:rsidR="008821C7" w:rsidRDefault="004E6795">
      <w:pPr>
        <w:pStyle w:val="Code"/>
        <w:keepLines/>
        <w:shd w:val="clear" w:color="auto" w:fill="F3F4F6"/>
      </w:pPr>
      <w:r>
        <w:rPr>
          <w:color w:val="202020"/>
        </w:rPr>
        <w:t xml:space="preserve">  }</w:t>
      </w:r>
    </w:p>
    <w:p w14:paraId="79301858" w14:textId="77777777" w:rsidR="008821C7" w:rsidRDefault="004E6795">
      <w:pPr>
        <w:pStyle w:val="Code"/>
        <w:keepLines/>
        <w:shd w:val="clear" w:color="auto" w:fill="F3F4F6"/>
      </w:pPr>
      <w:r>
        <w:rPr>
          <w:color w:val="202020"/>
        </w:rPr>
        <w:t>}</w:t>
      </w:r>
    </w:p>
    <w:p w14:paraId="4522EDDE" w14:textId="77777777" w:rsidR="008821C7" w:rsidRDefault="004E6795">
      <w:pPr>
        <w:pStyle w:val="Code"/>
        <w:keepLines/>
        <w:shd w:val="clear" w:color="auto" w:fill="F3F4F6"/>
      </w:pPr>
      <w:r>
        <w:rPr>
          <w:color w:val="202020"/>
        </w:rPr>
        <w:t xml:space="preserve"> </w:t>
      </w:r>
    </w:p>
    <w:p w14:paraId="680C27E6" w14:textId="77777777" w:rsidR="008821C7" w:rsidRDefault="004E6795">
      <w:pPr>
        <w:pStyle w:val="Code"/>
        <w:keepLines/>
        <w:shd w:val="clear" w:color="auto" w:fill="F3F4F6"/>
      </w:pPr>
      <w:r>
        <w:rPr>
          <w:color w:val="202020"/>
        </w:rPr>
        <w:t>message BlockWriteResponse {</w:t>
      </w:r>
    </w:p>
    <w:p w14:paraId="3563A2FC" w14:textId="77777777" w:rsidR="008821C7" w:rsidRDefault="004E6795">
      <w:pPr>
        <w:pStyle w:val="Code"/>
        <w:keepLines/>
        <w:shd w:val="clear" w:color="auto" w:fill="F3F4F6"/>
      </w:pPr>
      <w:r>
        <w:rPr>
          <w:color w:val="202020"/>
        </w:rPr>
        <w:t xml:space="preserve">  Status status = 1;</w:t>
      </w:r>
    </w:p>
    <w:p w14:paraId="4A705DC3" w14:textId="77777777" w:rsidR="008821C7" w:rsidRDefault="004E6795">
      <w:pPr>
        <w:pStyle w:val="Code"/>
        <w:keepLines/>
        <w:shd w:val="clear" w:color="auto" w:fill="F3F4F6"/>
      </w:pPr>
      <w:r>
        <w:rPr>
          <w:color w:val="202020"/>
        </w:rPr>
        <w:t xml:space="preserve">  string block_id = 2;</w:t>
      </w:r>
    </w:p>
    <w:p w14:paraId="53C9CEDE" w14:textId="77777777" w:rsidR="008821C7" w:rsidRDefault="004E6795">
      <w:pPr>
        <w:pStyle w:val="Code"/>
        <w:keepLines/>
        <w:shd w:val="clear" w:color="auto" w:fill="F3F4F6"/>
      </w:pPr>
      <w:r>
        <w:rPr>
          <w:color w:val="202020"/>
        </w:rPr>
        <w:t xml:space="preserve">  int64 bytes_written = 3;</w:t>
      </w:r>
    </w:p>
    <w:p w14:paraId="0011EA00" w14:textId="77777777" w:rsidR="008821C7" w:rsidRDefault="004E6795">
      <w:pPr>
        <w:pStyle w:val="Code"/>
        <w:keepLines/>
        <w:shd w:val="clear" w:color="auto" w:fill="F3F4F6"/>
      </w:pPr>
      <w:r>
        <w:rPr>
          <w:color w:val="202020"/>
        </w:rPr>
        <w:t xml:space="preserve">  string checksum_sha256 = 4;</w:t>
      </w:r>
    </w:p>
    <w:p w14:paraId="4A4AC330" w14:textId="77777777" w:rsidR="008821C7" w:rsidRDefault="004E6795">
      <w:pPr>
        <w:pStyle w:val="Code"/>
        <w:keepLines/>
        <w:shd w:val="clear" w:color="auto" w:fill="F3F4F6"/>
      </w:pPr>
      <w:r>
        <w:rPr>
          <w:color w:val="202020"/>
        </w:rPr>
        <w:t>}</w:t>
      </w:r>
    </w:p>
    <w:p w14:paraId="312EE354" w14:textId="77777777" w:rsidR="008821C7" w:rsidRDefault="004E6795">
      <w:pPr>
        <w:pStyle w:val="Code"/>
        <w:keepLines/>
        <w:shd w:val="clear" w:color="auto" w:fill="F3F4F6"/>
      </w:pPr>
      <w:r>
        <w:rPr>
          <w:color w:val="202020"/>
        </w:rPr>
        <w:t xml:space="preserve"> </w:t>
      </w:r>
    </w:p>
    <w:p w14:paraId="6ED3DB4A" w14:textId="77777777" w:rsidR="008821C7" w:rsidRDefault="004E6795">
      <w:pPr>
        <w:pStyle w:val="Code"/>
        <w:keepLines/>
        <w:shd w:val="clear" w:color="auto" w:fill="F3F4F6"/>
      </w:pPr>
      <w:r>
        <w:rPr>
          <w:color w:val="202020"/>
        </w:rPr>
        <w:t>message RegisterDataNodeRequest {</w:t>
      </w:r>
    </w:p>
    <w:p w14:paraId="5090948D" w14:textId="77777777" w:rsidR="008821C7" w:rsidRDefault="004E6795">
      <w:pPr>
        <w:pStyle w:val="Code"/>
        <w:keepLines/>
        <w:shd w:val="clear" w:color="auto" w:fill="F3F4F6"/>
      </w:pPr>
      <w:r>
        <w:rPr>
          <w:color w:val="202020"/>
        </w:rPr>
        <w:t xml:space="preserve">  string node_name = 1;</w:t>
      </w:r>
    </w:p>
    <w:p w14:paraId="559FCA00" w14:textId="77777777" w:rsidR="008821C7" w:rsidRDefault="004E6795">
      <w:pPr>
        <w:pStyle w:val="Code"/>
        <w:keepLines/>
        <w:shd w:val="clear" w:color="auto" w:fill="F3F4F6"/>
      </w:pPr>
      <w:r>
        <w:rPr>
          <w:color w:val="202020"/>
        </w:rPr>
        <w:t xml:space="preserve">  string advertised_endpoint = 2;</w:t>
      </w:r>
    </w:p>
    <w:p w14:paraId="6E15479A" w14:textId="77777777" w:rsidR="008821C7" w:rsidRDefault="004E6795">
      <w:pPr>
        <w:pStyle w:val="Code"/>
        <w:keepLines/>
        <w:shd w:val="clear" w:color="auto" w:fill="F3F4F6"/>
      </w:pPr>
      <w:r>
        <w:rPr>
          <w:color w:val="202020"/>
        </w:rPr>
        <w:t xml:space="preserve">  string internal_endpoint = 3;</w:t>
      </w:r>
    </w:p>
    <w:p w14:paraId="4168C479" w14:textId="77777777" w:rsidR="008821C7" w:rsidRDefault="004E6795">
      <w:pPr>
        <w:pStyle w:val="Code"/>
        <w:keepLines/>
        <w:shd w:val="clear" w:color="auto" w:fill="F3F4F6"/>
      </w:pPr>
      <w:r>
        <w:rPr>
          <w:color w:val="202020"/>
        </w:rPr>
        <w:t xml:space="preserve">  int64 capacity_bytes = 4;</w:t>
      </w:r>
    </w:p>
    <w:p w14:paraId="6B463497" w14:textId="77777777" w:rsidR="008821C7" w:rsidRDefault="004E6795">
      <w:pPr>
        <w:pStyle w:val="Code"/>
        <w:keepLines/>
        <w:shd w:val="clear" w:color="auto" w:fill="F3F4F6"/>
      </w:pPr>
      <w:r>
        <w:rPr>
          <w:color w:val="202020"/>
        </w:rPr>
        <w:t>}</w:t>
      </w:r>
    </w:p>
    <w:p w14:paraId="7F5C6E80" w14:textId="77777777" w:rsidR="008821C7" w:rsidRDefault="004E6795">
      <w:pPr>
        <w:pStyle w:val="Code"/>
        <w:keepLines/>
        <w:shd w:val="clear" w:color="auto" w:fill="F3F4F6"/>
      </w:pPr>
      <w:r>
        <w:rPr>
          <w:color w:val="202020"/>
        </w:rPr>
        <w:t xml:space="preserve"> </w:t>
      </w:r>
    </w:p>
    <w:p w14:paraId="18082933" w14:textId="77777777" w:rsidR="008821C7" w:rsidRDefault="004E6795">
      <w:pPr>
        <w:pStyle w:val="Code"/>
        <w:keepLines/>
        <w:shd w:val="clear" w:color="auto" w:fill="F3F4F6"/>
      </w:pPr>
      <w:r>
        <w:rPr>
          <w:color w:val="202020"/>
        </w:rPr>
        <w:t>message RegisterDataNodeResponse {</w:t>
      </w:r>
    </w:p>
    <w:p w14:paraId="0C215762" w14:textId="77777777" w:rsidR="008821C7" w:rsidRDefault="004E6795">
      <w:pPr>
        <w:pStyle w:val="Code"/>
        <w:keepLines/>
        <w:shd w:val="clear" w:color="auto" w:fill="F3F4F6"/>
      </w:pPr>
      <w:r>
        <w:rPr>
          <w:color w:val="202020"/>
        </w:rPr>
        <w:t xml:space="preserve">  Status status = 1;</w:t>
      </w:r>
    </w:p>
    <w:p w14:paraId="7621F382" w14:textId="77777777" w:rsidR="008821C7" w:rsidRDefault="004E6795">
      <w:pPr>
        <w:pStyle w:val="Code"/>
        <w:keepLines/>
        <w:shd w:val="clear" w:color="auto" w:fill="F3F4F6"/>
      </w:pPr>
      <w:r>
        <w:rPr>
          <w:color w:val="202020"/>
        </w:rPr>
        <w:t xml:space="preserve">  string datanode_id = 2;</w:t>
      </w:r>
    </w:p>
    <w:p w14:paraId="0F87C92D" w14:textId="77777777" w:rsidR="008821C7" w:rsidRDefault="004E6795">
      <w:pPr>
        <w:pStyle w:val="Code"/>
        <w:keepLines/>
        <w:shd w:val="clear" w:color="auto" w:fill="F3F4F6"/>
      </w:pPr>
      <w:r>
        <w:rPr>
          <w:color w:val="202020"/>
        </w:rPr>
        <w:lastRenderedPageBreak/>
        <w:t xml:space="preserve">  string node_token = 3;</w:t>
      </w:r>
    </w:p>
    <w:p w14:paraId="673D7C11" w14:textId="77777777" w:rsidR="008821C7" w:rsidRDefault="004E6795">
      <w:pPr>
        <w:pStyle w:val="Code"/>
        <w:keepLines/>
        <w:shd w:val="clear" w:color="auto" w:fill="F3F4F6"/>
      </w:pPr>
      <w:r>
        <w:rPr>
          <w:color w:val="202020"/>
        </w:rPr>
        <w:t>}</w:t>
      </w:r>
    </w:p>
    <w:p w14:paraId="3CCD8546" w14:textId="77777777" w:rsidR="008821C7" w:rsidRDefault="004E6795">
      <w:pPr>
        <w:pStyle w:val="Code"/>
        <w:keepLines/>
        <w:shd w:val="clear" w:color="auto" w:fill="F3F4F6"/>
      </w:pPr>
      <w:r>
        <w:rPr>
          <w:color w:val="202020"/>
        </w:rPr>
        <w:t xml:space="preserve"> </w:t>
      </w:r>
    </w:p>
    <w:p w14:paraId="337E93E4" w14:textId="77777777" w:rsidR="008821C7" w:rsidRDefault="004E6795">
      <w:pPr>
        <w:pStyle w:val="Code"/>
        <w:keepLines/>
        <w:shd w:val="clear" w:color="auto" w:fill="F3F4F6"/>
      </w:pPr>
      <w:r>
        <w:rPr>
          <w:color w:val="202020"/>
        </w:rPr>
        <w:t>message ReportBlockStoredRequest {</w:t>
      </w:r>
    </w:p>
    <w:p w14:paraId="19FC53EB" w14:textId="77777777" w:rsidR="008821C7" w:rsidRDefault="004E6795">
      <w:pPr>
        <w:pStyle w:val="Code"/>
        <w:keepLines/>
        <w:shd w:val="clear" w:color="auto" w:fill="F3F4F6"/>
      </w:pPr>
      <w:r>
        <w:rPr>
          <w:color w:val="202020"/>
        </w:rPr>
        <w:t xml:space="preserve">  string datanode_id = 1;</w:t>
      </w:r>
    </w:p>
    <w:p w14:paraId="002C19CB" w14:textId="77777777" w:rsidR="008821C7" w:rsidRDefault="004E6795">
      <w:pPr>
        <w:pStyle w:val="Code"/>
        <w:keepLines/>
        <w:shd w:val="clear" w:color="auto" w:fill="F3F4F6"/>
      </w:pPr>
      <w:r>
        <w:rPr>
          <w:color w:val="202020"/>
        </w:rPr>
        <w:t xml:space="preserve">  string node_token = 2;</w:t>
      </w:r>
    </w:p>
    <w:p w14:paraId="36E635CC" w14:textId="77777777" w:rsidR="008821C7" w:rsidRDefault="004E6795">
      <w:pPr>
        <w:pStyle w:val="Code"/>
        <w:keepLines/>
        <w:shd w:val="clear" w:color="auto" w:fill="F3F4F6"/>
      </w:pPr>
      <w:r>
        <w:rPr>
          <w:color w:val="202020"/>
        </w:rPr>
        <w:t xml:space="preserve">  string block_id = 3;</w:t>
      </w:r>
    </w:p>
    <w:p w14:paraId="38AA9DAA" w14:textId="77777777" w:rsidR="008821C7" w:rsidRDefault="004E6795">
      <w:pPr>
        <w:pStyle w:val="Code"/>
        <w:keepLines/>
        <w:shd w:val="clear" w:color="auto" w:fill="F3F4F6"/>
      </w:pPr>
      <w:r>
        <w:rPr>
          <w:color w:val="202020"/>
        </w:rPr>
        <w:t xml:space="preserve">  int64 bytes_written = 4;</w:t>
      </w:r>
    </w:p>
    <w:p w14:paraId="046F60B9" w14:textId="77777777" w:rsidR="008821C7" w:rsidRDefault="004E6795">
      <w:pPr>
        <w:pStyle w:val="Code"/>
        <w:keepLines/>
        <w:shd w:val="clear" w:color="auto" w:fill="F3F4F6"/>
      </w:pPr>
      <w:r>
        <w:rPr>
          <w:color w:val="202020"/>
        </w:rPr>
        <w:t xml:space="preserve">  string checksum_sha256 = 5;</w:t>
      </w:r>
    </w:p>
    <w:p w14:paraId="3FDE4424" w14:textId="77777777" w:rsidR="008821C7" w:rsidRDefault="004E6795">
      <w:pPr>
        <w:pStyle w:val="Code"/>
        <w:keepLines/>
        <w:shd w:val="clear" w:color="auto" w:fill="F3F4F6"/>
      </w:pPr>
      <w:r>
        <w:rPr>
          <w:color w:val="202020"/>
        </w:rPr>
        <w:t>}</w:t>
      </w:r>
    </w:p>
    <w:p w14:paraId="4CE8F5FD" w14:textId="77777777" w:rsidR="008821C7" w:rsidRDefault="004E6795">
      <w:pPr>
        <w:pStyle w:val="Code"/>
        <w:keepLines/>
        <w:shd w:val="clear" w:color="auto" w:fill="F3F4F6"/>
      </w:pPr>
      <w:r>
        <w:rPr>
          <w:color w:val="202020"/>
        </w:rPr>
        <w:t xml:space="preserve"> </w:t>
      </w:r>
    </w:p>
    <w:p w14:paraId="2031CDBE" w14:textId="77777777" w:rsidR="008821C7" w:rsidRDefault="004E6795">
      <w:pPr>
        <w:pStyle w:val="Code"/>
        <w:keepLines/>
        <w:shd w:val="clear" w:color="auto" w:fill="F3F4F6"/>
      </w:pPr>
      <w:r>
        <w:rPr>
          <w:color w:val="202020"/>
        </w:rPr>
        <w:t>message ReadBlockRequest {</w:t>
      </w:r>
    </w:p>
    <w:p w14:paraId="31AEBBE7" w14:textId="77777777" w:rsidR="008821C7" w:rsidRDefault="004E6795">
      <w:pPr>
        <w:pStyle w:val="Code"/>
        <w:keepLines/>
        <w:shd w:val="clear" w:color="auto" w:fill="F3F4F6"/>
      </w:pPr>
      <w:r>
        <w:rPr>
          <w:color w:val="202020"/>
        </w:rPr>
        <w:t xml:space="preserve">  string block_id = 1;</w:t>
      </w:r>
    </w:p>
    <w:p w14:paraId="176B6A82" w14:textId="77777777" w:rsidR="008821C7" w:rsidRDefault="004E6795">
      <w:pPr>
        <w:pStyle w:val="Code"/>
        <w:keepLines/>
        <w:shd w:val="clear" w:color="auto" w:fill="F3F4F6"/>
      </w:pPr>
      <w:r>
        <w:rPr>
          <w:color w:val="202020"/>
        </w:rPr>
        <w:t xml:space="preserve">  string read_token = 2;</w:t>
      </w:r>
    </w:p>
    <w:p w14:paraId="0EE1ABAF" w14:textId="77777777" w:rsidR="008821C7" w:rsidRDefault="004E6795">
      <w:pPr>
        <w:pStyle w:val="Code"/>
        <w:keepLines/>
        <w:shd w:val="clear" w:color="auto" w:fill="F3F4F6"/>
      </w:pPr>
      <w:r>
        <w:rPr>
          <w:color w:val="202020"/>
        </w:rPr>
        <w:t xml:space="preserve">  int64 offset_bytes = 3;</w:t>
      </w:r>
    </w:p>
    <w:p w14:paraId="028423BB" w14:textId="77777777" w:rsidR="008821C7" w:rsidRDefault="004E6795">
      <w:pPr>
        <w:pStyle w:val="Code"/>
        <w:keepLines/>
        <w:shd w:val="clear" w:color="auto" w:fill="F3F4F6"/>
      </w:pPr>
      <w:r>
        <w:rPr>
          <w:color w:val="202020"/>
        </w:rPr>
        <w:t xml:space="preserve">  int64 length_bytes = 4;</w:t>
      </w:r>
    </w:p>
    <w:p w14:paraId="225B7788" w14:textId="77777777" w:rsidR="008821C7" w:rsidRDefault="004E6795">
      <w:pPr>
        <w:pStyle w:val="Code"/>
        <w:keepLines/>
        <w:shd w:val="clear" w:color="auto" w:fill="F3F4F6"/>
      </w:pPr>
      <w:r>
        <w:rPr>
          <w:color w:val="202020"/>
        </w:rPr>
        <w:t>}</w:t>
      </w:r>
    </w:p>
    <w:p w14:paraId="2A055189" w14:textId="77777777" w:rsidR="008821C7" w:rsidRDefault="004E6795">
      <w:pPr>
        <w:pStyle w:val="Code"/>
        <w:keepLines/>
        <w:shd w:val="clear" w:color="auto" w:fill="F3F4F6"/>
      </w:pPr>
      <w:r>
        <w:rPr>
          <w:color w:val="202020"/>
        </w:rPr>
        <w:t xml:space="preserve"> </w:t>
      </w:r>
    </w:p>
    <w:p w14:paraId="2915B6EF" w14:textId="77777777" w:rsidR="008821C7" w:rsidRDefault="004E6795">
      <w:pPr>
        <w:pStyle w:val="Code"/>
        <w:keepLines/>
        <w:shd w:val="clear" w:color="auto" w:fill="F3F4F6"/>
      </w:pPr>
      <w:r>
        <w:rPr>
          <w:color w:val="202020"/>
        </w:rPr>
        <w:t>message DataChunk {</w:t>
      </w:r>
    </w:p>
    <w:p w14:paraId="4117B136" w14:textId="77777777" w:rsidR="008821C7" w:rsidRDefault="004E6795">
      <w:pPr>
        <w:pStyle w:val="Code"/>
        <w:keepLines/>
        <w:shd w:val="clear" w:color="auto" w:fill="F3F4F6"/>
      </w:pPr>
      <w:r>
        <w:rPr>
          <w:color w:val="202020"/>
        </w:rPr>
        <w:t xml:space="preserve">  bytes data = 1;</w:t>
      </w:r>
    </w:p>
    <w:p w14:paraId="44F63BE9" w14:textId="77777777" w:rsidR="008821C7" w:rsidRDefault="004E6795">
      <w:pPr>
        <w:pStyle w:val="Code"/>
        <w:keepLines/>
        <w:shd w:val="clear" w:color="auto" w:fill="F3F4F6"/>
      </w:pPr>
      <w:r>
        <w:rPr>
          <w:color w:val="202020"/>
        </w:rPr>
        <w:t xml:space="preserve">  int64 offset_bytes = 2;</w:t>
      </w:r>
    </w:p>
    <w:p w14:paraId="35652493" w14:textId="77777777" w:rsidR="008821C7" w:rsidRDefault="004E6795">
      <w:pPr>
        <w:pStyle w:val="Code"/>
        <w:keepLines/>
        <w:shd w:val="clear" w:color="auto" w:fill="F3F4F6"/>
      </w:pPr>
      <w:r>
        <w:rPr>
          <w:color w:val="202020"/>
        </w:rPr>
        <w:t xml:space="preserve">  bool last = 3;</w:t>
      </w:r>
    </w:p>
    <w:p w14:paraId="0438E775" w14:textId="77777777" w:rsidR="008821C7" w:rsidRDefault="004E6795">
      <w:pPr>
        <w:pStyle w:val="Code"/>
        <w:keepLines/>
        <w:shd w:val="clear" w:color="auto" w:fill="F3F4F6"/>
      </w:pPr>
      <w:r>
        <w:rPr>
          <w:color w:val="202020"/>
        </w:rPr>
        <w:t>}</w:t>
      </w:r>
    </w:p>
    <w:p w14:paraId="161434FE" w14:textId="77777777" w:rsidR="008821C7" w:rsidRDefault="004E6795">
      <w:pPr>
        <w:pStyle w:val="Code"/>
        <w:keepLines/>
        <w:shd w:val="clear" w:color="auto" w:fill="F3F4F6"/>
      </w:pPr>
      <w:r>
        <w:rPr>
          <w:color w:val="202020"/>
        </w:rPr>
        <w:t xml:space="preserve"> </w:t>
      </w:r>
    </w:p>
    <w:p w14:paraId="2041C4AC" w14:textId="77777777" w:rsidR="008821C7" w:rsidRDefault="004E6795">
      <w:pPr>
        <w:pStyle w:val="Code"/>
        <w:keepLines/>
        <w:shd w:val="clear" w:color="auto" w:fill="F3F4F6"/>
      </w:pPr>
      <w:r>
        <w:rPr>
          <w:color w:val="202020"/>
        </w:rPr>
        <w:t>message DeleteBlockRequest {</w:t>
      </w:r>
    </w:p>
    <w:p w14:paraId="1622D081" w14:textId="77777777" w:rsidR="008821C7" w:rsidRDefault="004E6795">
      <w:pPr>
        <w:pStyle w:val="Code"/>
        <w:keepLines/>
        <w:shd w:val="clear" w:color="auto" w:fill="F3F4F6"/>
      </w:pPr>
      <w:r>
        <w:rPr>
          <w:color w:val="202020"/>
        </w:rPr>
        <w:t xml:space="preserve">  string block_id = 1;</w:t>
      </w:r>
    </w:p>
    <w:p w14:paraId="50A5AC6B" w14:textId="77777777" w:rsidR="008821C7" w:rsidRDefault="004E6795">
      <w:pPr>
        <w:pStyle w:val="Code"/>
        <w:keepLines/>
        <w:shd w:val="clear" w:color="auto" w:fill="F3F4F6"/>
      </w:pPr>
      <w:r>
        <w:rPr>
          <w:color w:val="202020"/>
        </w:rPr>
        <w:t xml:space="preserve">  string delete_token = 2;</w:t>
      </w:r>
    </w:p>
    <w:p w14:paraId="7ED4709D" w14:textId="77777777" w:rsidR="008821C7" w:rsidRDefault="004E6795">
      <w:pPr>
        <w:pStyle w:val="Code"/>
        <w:keepLines/>
        <w:shd w:val="clear" w:color="auto" w:fill="F3F4F6"/>
      </w:pPr>
      <w:r>
        <w:rPr>
          <w:color w:val="202020"/>
        </w:rPr>
        <w:t>}</w:t>
      </w:r>
    </w:p>
    <w:p w14:paraId="36F13EE2" w14:textId="77777777" w:rsidR="008821C7" w:rsidRDefault="004E6795">
      <w:pPr>
        <w:pStyle w:val="Code"/>
        <w:keepLines/>
        <w:shd w:val="clear" w:color="auto" w:fill="F3F4F6"/>
      </w:pPr>
      <w:r>
        <w:rPr>
          <w:color w:val="202020"/>
        </w:rPr>
        <w:t xml:space="preserve"> </w:t>
      </w:r>
    </w:p>
    <w:p w14:paraId="600623B7" w14:textId="77777777" w:rsidR="008821C7" w:rsidRDefault="004E6795">
      <w:pPr>
        <w:pStyle w:val="Code"/>
        <w:keepLines/>
        <w:shd w:val="clear" w:color="auto" w:fill="F3F4F6"/>
      </w:pPr>
      <w:r>
        <w:rPr>
          <w:color w:val="202020"/>
        </w:rPr>
        <w:t>message Heartbeat {</w:t>
      </w:r>
    </w:p>
    <w:p w14:paraId="6695057C" w14:textId="77777777" w:rsidR="008821C7" w:rsidRDefault="004E6795">
      <w:pPr>
        <w:pStyle w:val="Code"/>
        <w:keepLines/>
        <w:shd w:val="clear" w:color="auto" w:fill="F3F4F6"/>
      </w:pPr>
      <w:r>
        <w:rPr>
          <w:color w:val="202020"/>
        </w:rPr>
        <w:t xml:space="preserve">  string datanode_id = 1;</w:t>
      </w:r>
    </w:p>
    <w:p w14:paraId="7E00565C" w14:textId="77777777" w:rsidR="008821C7" w:rsidRDefault="004E6795">
      <w:pPr>
        <w:pStyle w:val="Code"/>
        <w:keepLines/>
        <w:shd w:val="clear" w:color="auto" w:fill="F3F4F6"/>
      </w:pPr>
      <w:r>
        <w:rPr>
          <w:color w:val="202020"/>
        </w:rPr>
        <w:t xml:space="preserve">  string endpoint = 2;</w:t>
      </w:r>
    </w:p>
    <w:p w14:paraId="6DFE1256" w14:textId="77777777" w:rsidR="008821C7" w:rsidRDefault="004E6795">
      <w:pPr>
        <w:pStyle w:val="Code"/>
        <w:keepLines/>
        <w:shd w:val="clear" w:color="auto" w:fill="F3F4F6"/>
      </w:pPr>
      <w:r>
        <w:rPr>
          <w:color w:val="202020"/>
        </w:rPr>
        <w:t xml:space="preserve">  int64 capacity_bytes = 3;</w:t>
      </w:r>
    </w:p>
    <w:p w14:paraId="47126474" w14:textId="77777777" w:rsidR="008821C7" w:rsidRDefault="004E6795">
      <w:pPr>
        <w:pStyle w:val="Code"/>
        <w:keepLines/>
        <w:shd w:val="clear" w:color="auto" w:fill="F3F4F6"/>
      </w:pPr>
      <w:r>
        <w:rPr>
          <w:color w:val="202020"/>
        </w:rPr>
        <w:t xml:space="preserve">  int64 free_bytes = 4;</w:t>
      </w:r>
    </w:p>
    <w:p w14:paraId="27A48FAF" w14:textId="77777777" w:rsidR="008821C7" w:rsidRDefault="004E6795">
      <w:pPr>
        <w:pStyle w:val="Code"/>
        <w:keepLines/>
        <w:shd w:val="clear" w:color="auto" w:fill="F3F4F6"/>
      </w:pPr>
      <w:r>
        <w:rPr>
          <w:color w:val="202020"/>
        </w:rPr>
        <w:t xml:space="preserve">  int32 active_transfers = 5;</w:t>
      </w:r>
    </w:p>
    <w:p w14:paraId="6F28E25F" w14:textId="77777777" w:rsidR="008821C7" w:rsidRDefault="004E6795">
      <w:pPr>
        <w:pStyle w:val="Code"/>
        <w:keepLines/>
        <w:shd w:val="clear" w:color="auto" w:fill="F3F4F6"/>
      </w:pPr>
      <w:r>
        <w:rPr>
          <w:color w:val="202020"/>
        </w:rPr>
        <w:t xml:space="preserve">  int64 stored_blocks = 6;</w:t>
      </w:r>
    </w:p>
    <w:p w14:paraId="0E814064" w14:textId="77777777" w:rsidR="008821C7" w:rsidRDefault="004E6795">
      <w:pPr>
        <w:pStyle w:val="Code"/>
        <w:keepLines/>
        <w:shd w:val="clear" w:color="auto" w:fill="F3F4F6"/>
      </w:pPr>
      <w:r>
        <w:rPr>
          <w:color w:val="202020"/>
        </w:rPr>
        <w:t>}</w:t>
      </w:r>
    </w:p>
    <w:p w14:paraId="0F8FE2C5" w14:textId="77777777" w:rsidR="008821C7" w:rsidRDefault="004E6795">
      <w:pPr>
        <w:pStyle w:val="Code"/>
        <w:keepLines/>
        <w:shd w:val="clear" w:color="auto" w:fill="F3F4F6"/>
      </w:pPr>
      <w:r>
        <w:rPr>
          <w:color w:val="202020"/>
        </w:rPr>
        <w:t xml:space="preserve"> </w:t>
      </w:r>
    </w:p>
    <w:p w14:paraId="1DFB5A03" w14:textId="77777777" w:rsidR="008821C7" w:rsidRDefault="004E6795">
      <w:pPr>
        <w:pStyle w:val="Code"/>
        <w:keepLines/>
        <w:shd w:val="clear" w:color="auto" w:fill="F3F4F6"/>
      </w:pPr>
      <w:r>
        <w:rPr>
          <w:color w:val="202020"/>
        </w:rPr>
        <w:t>service ControlService {</w:t>
      </w:r>
    </w:p>
    <w:p w14:paraId="4EB8F2A4" w14:textId="77777777" w:rsidR="008821C7" w:rsidRDefault="004E6795">
      <w:pPr>
        <w:pStyle w:val="Code"/>
        <w:keepLines/>
        <w:shd w:val="clear" w:color="auto" w:fill="F3F4F6"/>
      </w:pPr>
      <w:r>
        <w:rPr>
          <w:color w:val="202020"/>
        </w:rPr>
        <w:t xml:space="preserve">  rpc Login(LoginRequest) returns (LoginResponse);</w:t>
      </w:r>
    </w:p>
    <w:p w14:paraId="28415758" w14:textId="77777777" w:rsidR="008821C7" w:rsidRDefault="004E6795">
      <w:pPr>
        <w:pStyle w:val="Code"/>
        <w:keepLines/>
        <w:shd w:val="clear" w:color="auto" w:fill="F3F4F6"/>
      </w:pPr>
      <w:r>
        <w:rPr>
          <w:color w:val="202020"/>
        </w:rPr>
        <w:t xml:space="preserve">  rpc AllocateFile(AllocateFileRequest) returns (AllocateFileResponse);</w:t>
      </w:r>
    </w:p>
    <w:p w14:paraId="6DC095AB" w14:textId="77777777" w:rsidR="008821C7" w:rsidRDefault="004E6795">
      <w:pPr>
        <w:pStyle w:val="Code"/>
        <w:keepLines/>
        <w:shd w:val="clear" w:color="auto" w:fill="F3F4F6"/>
      </w:pPr>
      <w:r>
        <w:rPr>
          <w:color w:val="202020"/>
        </w:rPr>
        <w:t xml:space="preserve">  rpc CommitFile(CommitFileRequest) returns (CommitFileResponse);</w:t>
      </w:r>
    </w:p>
    <w:p w14:paraId="103AC500" w14:textId="77777777" w:rsidR="008821C7" w:rsidRDefault="004E6795">
      <w:pPr>
        <w:pStyle w:val="Code"/>
        <w:keepLines/>
        <w:shd w:val="clear" w:color="auto" w:fill="F3F4F6"/>
      </w:pPr>
      <w:r>
        <w:rPr>
          <w:color w:val="202020"/>
        </w:rPr>
        <w:t xml:space="preserve">  rpc GetFileManifest(FileRef) returns (FileManifest);</w:t>
      </w:r>
    </w:p>
    <w:p w14:paraId="39A4387D" w14:textId="77777777" w:rsidR="008821C7" w:rsidRDefault="004E6795">
      <w:pPr>
        <w:pStyle w:val="Code"/>
        <w:keepLines/>
        <w:shd w:val="clear" w:color="auto" w:fill="F3F4F6"/>
      </w:pPr>
      <w:r>
        <w:rPr>
          <w:color w:val="202020"/>
        </w:rPr>
        <w:t xml:space="preserve">  rpc ListDirectory(PathRequest) returns (ListResponse);</w:t>
      </w:r>
    </w:p>
    <w:p w14:paraId="6C17E2AF" w14:textId="77777777" w:rsidR="008821C7" w:rsidRDefault="004E6795">
      <w:pPr>
        <w:pStyle w:val="Code"/>
        <w:keepLines/>
        <w:shd w:val="clear" w:color="auto" w:fill="F3F4F6"/>
      </w:pPr>
      <w:r>
        <w:rPr>
          <w:color w:val="202020"/>
        </w:rPr>
        <w:t xml:space="preserve">  rpc CreateDirectory(PathRequest) returns (Status);</w:t>
      </w:r>
    </w:p>
    <w:p w14:paraId="6B603428" w14:textId="77777777" w:rsidR="008821C7" w:rsidRDefault="004E6795">
      <w:pPr>
        <w:pStyle w:val="Code"/>
        <w:keepLines/>
        <w:shd w:val="clear" w:color="auto" w:fill="F3F4F6"/>
      </w:pPr>
      <w:r>
        <w:rPr>
          <w:color w:val="202020"/>
        </w:rPr>
        <w:t xml:space="preserve">  rpc DeletePath(PathRequest) returns (Status);</w:t>
      </w:r>
    </w:p>
    <w:p w14:paraId="64BDC19D" w14:textId="77777777" w:rsidR="008821C7" w:rsidRDefault="004E6795">
      <w:pPr>
        <w:pStyle w:val="Code"/>
        <w:keepLines/>
        <w:shd w:val="clear" w:color="auto" w:fill="F3F4F6"/>
      </w:pPr>
      <w:r>
        <w:rPr>
          <w:color w:val="202020"/>
        </w:rPr>
        <w:t>}</w:t>
      </w:r>
    </w:p>
    <w:p w14:paraId="5EB99134" w14:textId="77777777" w:rsidR="008821C7" w:rsidRDefault="004E6795">
      <w:pPr>
        <w:pStyle w:val="Code"/>
        <w:keepLines/>
        <w:shd w:val="clear" w:color="auto" w:fill="F3F4F6"/>
      </w:pPr>
      <w:r>
        <w:rPr>
          <w:color w:val="202020"/>
        </w:rPr>
        <w:t xml:space="preserve"> </w:t>
      </w:r>
    </w:p>
    <w:p w14:paraId="10046AAF" w14:textId="77777777" w:rsidR="008821C7" w:rsidRDefault="004E6795">
      <w:pPr>
        <w:pStyle w:val="Code"/>
        <w:keepLines/>
        <w:shd w:val="clear" w:color="auto" w:fill="F3F4F6"/>
      </w:pPr>
      <w:r>
        <w:rPr>
          <w:color w:val="202020"/>
        </w:rPr>
        <w:t>service DataNodeService {</w:t>
      </w:r>
    </w:p>
    <w:p w14:paraId="147D798B" w14:textId="77777777" w:rsidR="008821C7" w:rsidRDefault="004E6795">
      <w:pPr>
        <w:pStyle w:val="Code"/>
        <w:keepLines/>
        <w:shd w:val="clear" w:color="auto" w:fill="F3F4F6"/>
      </w:pPr>
      <w:r>
        <w:rPr>
          <w:color w:val="202020"/>
        </w:rPr>
        <w:t xml:space="preserve">  rpc WriteBlock(stream BlockChunk) returns (BlockWriteResponse);</w:t>
      </w:r>
    </w:p>
    <w:p w14:paraId="2CAC854A" w14:textId="77777777" w:rsidR="008821C7" w:rsidRDefault="004E6795">
      <w:pPr>
        <w:pStyle w:val="Code"/>
        <w:keepLines/>
        <w:shd w:val="clear" w:color="auto" w:fill="F3F4F6"/>
      </w:pPr>
      <w:r>
        <w:rPr>
          <w:color w:val="202020"/>
        </w:rPr>
        <w:t xml:space="preserve">  rpc ReadBlock(ReadBlockRequest) returns (stream DataChunk);</w:t>
      </w:r>
    </w:p>
    <w:p w14:paraId="71823FC5" w14:textId="77777777" w:rsidR="008821C7" w:rsidRDefault="004E6795">
      <w:pPr>
        <w:pStyle w:val="Code"/>
        <w:keepLines/>
        <w:shd w:val="clear" w:color="auto" w:fill="F3F4F6"/>
      </w:pPr>
      <w:r>
        <w:rPr>
          <w:color w:val="202020"/>
        </w:rPr>
        <w:t xml:space="preserve">  rpc DeleteBlock(DeleteBlockRequest) returns (Status);</w:t>
      </w:r>
    </w:p>
    <w:p w14:paraId="2CD56B3E" w14:textId="77777777" w:rsidR="008821C7" w:rsidRDefault="004E6795">
      <w:pPr>
        <w:pStyle w:val="Code"/>
        <w:keepLines/>
        <w:shd w:val="clear" w:color="auto" w:fill="F3F4F6"/>
      </w:pPr>
      <w:r>
        <w:rPr>
          <w:color w:val="202020"/>
        </w:rPr>
        <w:t>}</w:t>
      </w:r>
    </w:p>
    <w:p w14:paraId="127FFAF9" w14:textId="77777777" w:rsidR="008821C7" w:rsidRDefault="004E6795">
      <w:pPr>
        <w:pStyle w:val="Code"/>
        <w:keepLines/>
        <w:shd w:val="clear" w:color="auto" w:fill="F3F4F6"/>
      </w:pPr>
      <w:r>
        <w:rPr>
          <w:color w:val="202020"/>
        </w:rPr>
        <w:t xml:space="preserve"> </w:t>
      </w:r>
    </w:p>
    <w:p w14:paraId="52CBE6F1" w14:textId="77777777" w:rsidR="008821C7" w:rsidRDefault="004E6795">
      <w:pPr>
        <w:pStyle w:val="Code"/>
        <w:keepLines/>
        <w:shd w:val="clear" w:color="auto" w:fill="F3F4F6"/>
      </w:pPr>
      <w:r>
        <w:rPr>
          <w:color w:val="202020"/>
        </w:rPr>
        <w:t>service NodeRegistryService {</w:t>
      </w:r>
    </w:p>
    <w:p w14:paraId="73678623" w14:textId="77777777" w:rsidR="008821C7" w:rsidRDefault="004E6795">
      <w:pPr>
        <w:pStyle w:val="Code"/>
        <w:keepLines/>
        <w:shd w:val="clear" w:color="auto" w:fill="F3F4F6"/>
      </w:pPr>
      <w:r>
        <w:rPr>
          <w:color w:val="202020"/>
        </w:rPr>
        <w:t xml:space="preserve">  rpc RegisterDataNode(RegisterDataNodeRequest) returns (RegisterDataNodeResponse);</w:t>
      </w:r>
    </w:p>
    <w:p w14:paraId="6591DDB4" w14:textId="77777777" w:rsidR="008821C7" w:rsidRDefault="004E6795">
      <w:pPr>
        <w:pStyle w:val="Code"/>
        <w:keepLines/>
        <w:shd w:val="clear" w:color="auto" w:fill="F3F4F6"/>
      </w:pPr>
      <w:r>
        <w:rPr>
          <w:color w:val="202020"/>
        </w:rPr>
        <w:t xml:space="preserve">  rpc PublishHeartbeat(Heartbeat) returns (Status);</w:t>
      </w:r>
    </w:p>
    <w:p w14:paraId="27F33F4C" w14:textId="77777777" w:rsidR="008821C7" w:rsidRDefault="004E6795">
      <w:pPr>
        <w:pStyle w:val="Code"/>
        <w:keepLines/>
        <w:shd w:val="clear" w:color="auto" w:fill="F3F4F6"/>
      </w:pPr>
      <w:r>
        <w:rPr>
          <w:color w:val="202020"/>
        </w:rPr>
        <w:t xml:space="preserve">  rpc ReportBlockStored(ReportBlockStoredRequest) returns (Status);</w:t>
      </w:r>
    </w:p>
    <w:p w14:paraId="39D01895" w14:textId="77777777" w:rsidR="008821C7" w:rsidRDefault="004E6795">
      <w:pPr>
        <w:pStyle w:val="Code"/>
        <w:keepLines/>
        <w:shd w:val="clear" w:color="auto" w:fill="F3F4F6"/>
      </w:pPr>
      <w:r>
        <w:rPr>
          <w:color w:val="202020"/>
        </w:rPr>
        <w:t>}</w:t>
      </w:r>
    </w:p>
    <w:p w14:paraId="7F4BDB06" w14:textId="77777777" w:rsidR="008821C7" w:rsidRDefault="004E6795">
      <w:pPr>
        <w:pStyle w:val="Ttulo2"/>
      </w:pPr>
      <w:r>
        <w:rPr>
          <w:rFonts w:ascii="Aptos" w:hAnsi="Aptos"/>
          <w:sz w:val="21"/>
        </w:rPr>
        <w:t>4.1 Flujo de subida</w:t>
      </w:r>
    </w:p>
    <w:p w14:paraId="1C1E7FA6" w14:textId="77777777" w:rsidR="008821C7" w:rsidRDefault="004E6795">
      <w:pPr>
        <w:pStyle w:val="Code"/>
        <w:keepLines/>
        <w:shd w:val="clear" w:color="auto" w:fill="F3F4F6"/>
      </w:pPr>
      <w:r>
        <w:rPr>
          <w:color w:val="202020"/>
        </w:rPr>
        <w:t>Cliente -&gt; ControlNode: Login</w:t>
      </w:r>
    </w:p>
    <w:p w14:paraId="5913D08E" w14:textId="77777777" w:rsidR="008821C7" w:rsidRDefault="004E6795">
      <w:pPr>
        <w:pStyle w:val="Code"/>
        <w:keepLines/>
        <w:shd w:val="clear" w:color="auto" w:fill="F3F4F6"/>
      </w:pPr>
      <w:r>
        <w:rPr>
          <w:color w:val="202020"/>
        </w:rPr>
        <w:t>ControlNode -&gt; Cliente: access_token</w:t>
      </w:r>
    </w:p>
    <w:p w14:paraId="6834BBD6" w14:textId="77777777" w:rsidR="008821C7" w:rsidRDefault="004E6795">
      <w:pPr>
        <w:pStyle w:val="Code"/>
        <w:keepLines/>
        <w:shd w:val="clear" w:color="auto" w:fill="F3F4F6"/>
      </w:pPr>
      <w:r>
        <w:rPr>
          <w:color w:val="202020"/>
        </w:rPr>
        <w:t>Cliente -&gt; ControlNode: AllocateFile(path, size)</w:t>
      </w:r>
    </w:p>
    <w:p w14:paraId="4A17024B" w14:textId="77777777" w:rsidR="008821C7" w:rsidRDefault="004E6795">
      <w:pPr>
        <w:pStyle w:val="Code"/>
        <w:keepLines/>
        <w:shd w:val="clear" w:color="auto" w:fill="F3F4F6"/>
      </w:pPr>
      <w:r>
        <w:rPr>
          <w:color w:val="202020"/>
        </w:rPr>
        <w:t>ControlNode -&gt; Cliente: plan de bloques + write_token por bloque</w:t>
      </w:r>
    </w:p>
    <w:p w14:paraId="6FBFD341" w14:textId="77777777" w:rsidR="008821C7" w:rsidRDefault="004E6795">
      <w:pPr>
        <w:pStyle w:val="Code"/>
        <w:keepLines/>
        <w:shd w:val="clear" w:color="auto" w:fill="F3F4F6"/>
      </w:pPr>
      <w:r>
        <w:rPr>
          <w:color w:val="202020"/>
        </w:rPr>
        <w:lastRenderedPageBreak/>
        <w:t>Cliente -&gt; DataNode: WriteBlock(header + chunks)</w:t>
      </w:r>
    </w:p>
    <w:p w14:paraId="2D1866EA" w14:textId="77777777" w:rsidR="008821C7" w:rsidRDefault="004E6795">
      <w:pPr>
        <w:pStyle w:val="Code"/>
        <w:keepLines/>
        <w:shd w:val="clear" w:color="auto" w:fill="F3F4F6"/>
      </w:pPr>
      <w:r>
        <w:rPr>
          <w:color w:val="202020"/>
        </w:rPr>
        <w:t>DataNode -&gt; Cliente: checksum y bytes escritos</w:t>
      </w:r>
    </w:p>
    <w:p w14:paraId="1C30F40E" w14:textId="77777777" w:rsidR="008821C7" w:rsidRDefault="004E6795">
      <w:pPr>
        <w:pStyle w:val="Code"/>
        <w:keepLines/>
        <w:shd w:val="clear" w:color="auto" w:fill="F3F4F6"/>
      </w:pPr>
      <w:r>
        <w:rPr>
          <w:color w:val="202020"/>
        </w:rPr>
        <w:t>Cliente -&gt; ControlNode: CommitFile(bloques completados)</w:t>
      </w:r>
    </w:p>
    <w:p w14:paraId="1D0F76C8" w14:textId="77777777" w:rsidR="008821C7" w:rsidRDefault="004E6795">
      <w:pPr>
        <w:pStyle w:val="Code"/>
        <w:keepLines/>
        <w:shd w:val="clear" w:color="auto" w:fill="F3F4F6"/>
      </w:pPr>
      <w:r>
        <w:rPr>
          <w:color w:val="202020"/>
        </w:rPr>
        <w:t>ControlNode -&gt; Cliente: éxito o lista de bloques faltantes</w:t>
      </w:r>
    </w:p>
    <w:p w14:paraId="754CAB3F" w14:textId="77777777" w:rsidR="008821C7" w:rsidRDefault="004E6795">
      <w:r>
        <w:rPr>
          <w:color w:val="000000"/>
        </w:rPr>
        <w:t xml:space="preserve">El archivo no aparece como completo hasta que </w:t>
      </w:r>
      <w:r>
        <w:rPr>
          <w:rFonts w:ascii="Courier New" w:hAnsi="Courier New"/>
          <w:color w:val="000000"/>
          <w:sz w:val="18"/>
        </w:rPr>
        <w:t>CommitFile</w:t>
      </w:r>
      <w:r>
        <w:rPr>
          <w:color w:val="000000"/>
        </w:rPr>
        <w:t xml:space="preserve"> valida que todos los bloques esperados fueron confirmados y que sus tamaños coinciden con el plan.</w:t>
      </w:r>
    </w:p>
    <w:p w14:paraId="195292DD" w14:textId="77777777" w:rsidR="008821C7" w:rsidRDefault="004E6795">
      <w:pPr>
        <w:pStyle w:val="Ttulo2"/>
      </w:pPr>
      <w:r>
        <w:rPr>
          <w:rFonts w:ascii="Aptos" w:hAnsi="Aptos"/>
          <w:sz w:val="21"/>
        </w:rPr>
        <w:t>4.2 Reglas de streaming</w:t>
      </w:r>
    </w:p>
    <w:p w14:paraId="0FD8EF3F" w14:textId="77777777" w:rsidR="008821C7" w:rsidRDefault="004E6795">
      <w:pPr>
        <w:pStyle w:val="Listaconvietas"/>
      </w:pPr>
      <w:r>
        <w:rPr>
          <w:color w:val="000000"/>
        </w:rPr>
        <w:t xml:space="preserve">El primer mensaje de </w:t>
      </w:r>
      <w:r>
        <w:rPr>
          <w:rFonts w:ascii="Courier New" w:hAnsi="Courier New"/>
          <w:color w:val="000000"/>
          <w:sz w:val="18"/>
        </w:rPr>
        <w:t>WriteBlock</w:t>
      </w:r>
      <w:r>
        <w:rPr>
          <w:color w:val="000000"/>
        </w:rPr>
        <w:t xml:space="preserve"> debe ser el encabezado.</w:t>
      </w:r>
    </w:p>
    <w:p w14:paraId="105EF7E4" w14:textId="77777777" w:rsidR="008821C7" w:rsidRDefault="004E6795">
      <w:pPr>
        <w:pStyle w:val="Listaconvietas"/>
      </w:pPr>
      <w:r>
        <w:rPr>
          <w:color w:val="000000"/>
        </w:rPr>
        <w:t>Los mensajes siguientes contienen únicamente fragmentos de datos.</w:t>
      </w:r>
    </w:p>
    <w:p w14:paraId="26589B8E" w14:textId="77777777" w:rsidR="008821C7" w:rsidRDefault="004E6795">
      <w:pPr>
        <w:pStyle w:val="Listaconvietas"/>
      </w:pPr>
      <w:r>
        <w:rPr>
          <w:color w:val="000000"/>
        </w:rPr>
        <w:t xml:space="preserve">El DataNode rechaza un bloque cuyo tamaño final no coincida con </w:t>
      </w:r>
      <w:r>
        <w:rPr>
          <w:rFonts w:ascii="Courier New" w:hAnsi="Courier New"/>
          <w:color w:val="000000"/>
          <w:sz w:val="18"/>
        </w:rPr>
        <w:t>expected_size_bytes</w:t>
      </w:r>
      <w:r>
        <w:rPr>
          <w:color w:val="000000"/>
        </w:rPr>
        <w:t>.</w:t>
      </w:r>
    </w:p>
    <w:p w14:paraId="30545321" w14:textId="77777777" w:rsidR="008821C7" w:rsidRDefault="004E6795">
      <w:pPr>
        <w:pStyle w:val="Listaconvietas"/>
      </w:pPr>
      <w:r>
        <w:rPr>
          <w:color w:val="000000"/>
        </w:rPr>
        <w:t>El DataNode escribe primero a un archivo temporal y lo renombra atómicamente al finalizar.</w:t>
      </w:r>
    </w:p>
    <w:p w14:paraId="2E05E9D6" w14:textId="77777777" w:rsidR="008821C7" w:rsidRDefault="004E6795">
      <w:pPr>
        <w:pStyle w:val="Listaconvietas"/>
      </w:pPr>
      <w:r>
        <w:rPr>
          <w:color w:val="000000"/>
        </w:rPr>
        <w:t xml:space="preserve">El checksum SHA-256 se calcula mientras llegan los fragmentos y se devuelve en el </w:t>
      </w:r>
      <w:r>
        <w:rPr>
          <w:rFonts w:ascii="Courier New" w:hAnsi="Courier New"/>
          <w:color w:val="000000"/>
          <w:sz w:val="18"/>
        </w:rPr>
        <w:t>BlockWriteResponse</w:t>
      </w:r>
      <w:r>
        <w:rPr>
          <w:color w:val="000000"/>
        </w:rPr>
        <w:t>.</w:t>
      </w:r>
    </w:p>
    <w:p w14:paraId="33E89035" w14:textId="77777777" w:rsidR="008821C7" w:rsidRDefault="004E6795">
      <w:pPr>
        <w:pStyle w:val="Listaconvietas"/>
      </w:pPr>
      <w:r>
        <w:rPr>
          <w:color w:val="000000"/>
        </w:rPr>
        <w:t xml:space="preserve">Los tokens de lectura/escritura duran 15 minutos y están vinculados a </w:t>
      </w:r>
      <w:r>
        <w:rPr>
          <w:rFonts w:ascii="Courier New" w:hAnsi="Courier New"/>
          <w:color w:val="000000"/>
          <w:sz w:val="18"/>
        </w:rPr>
        <w:t>file_id</w:t>
      </w:r>
      <w:r>
        <w:rPr>
          <w:color w:val="000000"/>
        </w:rPr>
        <w:t xml:space="preserve">, </w:t>
      </w:r>
      <w:r>
        <w:rPr>
          <w:rFonts w:ascii="Courier New" w:hAnsi="Courier New"/>
          <w:color w:val="000000"/>
          <w:sz w:val="18"/>
        </w:rPr>
        <w:t>block_id</w:t>
      </w:r>
      <w:r>
        <w:rPr>
          <w:color w:val="000000"/>
        </w:rPr>
        <w:t>, usuario y operación. El DataNode debe rechazarlos después de su expiración.</w:t>
      </w:r>
    </w:p>
    <w:p w14:paraId="7BF11672" w14:textId="77777777" w:rsidR="008821C7" w:rsidRDefault="004E6795">
      <w:pPr>
        <w:pStyle w:val="Ttulo1"/>
      </w:pPr>
      <w:r>
        <w:rPr>
          <w:rFonts w:ascii="Aptos" w:hAnsi="Aptos"/>
          <w:sz w:val="21"/>
        </w:rPr>
        <w:t>5. Esquema PostgreSQL</w:t>
      </w:r>
    </w:p>
    <w:p w14:paraId="6AF70168" w14:textId="77777777" w:rsidR="008821C7" w:rsidRDefault="004E6795">
      <w:pPr>
        <w:pStyle w:val="Code"/>
        <w:keepLines/>
        <w:shd w:val="clear" w:color="auto" w:fill="F3F4F6"/>
      </w:pPr>
      <w:r>
        <w:rPr>
          <w:color w:val="202020"/>
        </w:rPr>
        <w:t>CREATE EXTENSION IF NOT EXISTS pgcrypto;</w:t>
      </w:r>
    </w:p>
    <w:p w14:paraId="20FDE580" w14:textId="77777777" w:rsidR="008821C7" w:rsidRDefault="004E6795">
      <w:pPr>
        <w:pStyle w:val="Code"/>
        <w:keepLines/>
        <w:shd w:val="clear" w:color="auto" w:fill="F3F4F6"/>
      </w:pPr>
      <w:r>
        <w:rPr>
          <w:color w:val="202020"/>
        </w:rPr>
        <w:t xml:space="preserve"> </w:t>
      </w:r>
    </w:p>
    <w:p w14:paraId="475A1692" w14:textId="77777777" w:rsidR="008821C7" w:rsidRDefault="004E6795">
      <w:pPr>
        <w:pStyle w:val="Code"/>
        <w:keepLines/>
        <w:shd w:val="clear" w:color="auto" w:fill="F3F4F6"/>
      </w:pPr>
      <w:r>
        <w:rPr>
          <w:color w:val="202020"/>
        </w:rPr>
        <w:t>CREATE TYPE node_status AS ENUM ('ALIVE', 'SUSPECT', 'DEAD', 'DECOMMISSIONING');</w:t>
      </w:r>
    </w:p>
    <w:p w14:paraId="6620CC48" w14:textId="77777777" w:rsidR="008821C7" w:rsidRDefault="004E6795">
      <w:pPr>
        <w:pStyle w:val="Code"/>
        <w:keepLines/>
        <w:shd w:val="clear" w:color="auto" w:fill="F3F4F6"/>
      </w:pPr>
      <w:r>
        <w:rPr>
          <w:color w:val="202020"/>
        </w:rPr>
        <w:t>CREATE TYPE file_status AS ENUM ('PENDING', 'COMMITTED', 'DELETED');</w:t>
      </w:r>
    </w:p>
    <w:p w14:paraId="1349DFEB" w14:textId="77777777" w:rsidR="008821C7" w:rsidRDefault="004E6795">
      <w:pPr>
        <w:pStyle w:val="Code"/>
        <w:keepLines/>
        <w:shd w:val="clear" w:color="auto" w:fill="F3F4F6"/>
      </w:pPr>
      <w:r>
        <w:rPr>
          <w:color w:val="202020"/>
        </w:rPr>
        <w:t>CREATE TYPE block_location_role AS ENUM ('PRIMARY', 'REPLICA');</w:t>
      </w:r>
    </w:p>
    <w:p w14:paraId="141FF438" w14:textId="77777777" w:rsidR="008821C7" w:rsidRDefault="004E6795">
      <w:pPr>
        <w:pStyle w:val="Code"/>
        <w:keepLines/>
        <w:shd w:val="clear" w:color="auto" w:fill="F3F4F6"/>
      </w:pPr>
      <w:r>
        <w:rPr>
          <w:color w:val="202020"/>
        </w:rPr>
        <w:t xml:space="preserve"> </w:t>
      </w:r>
    </w:p>
    <w:p w14:paraId="28E8C483" w14:textId="77777777" w:rsidR="008821C7" w:rsidRDefault="004E6795">
      <w:pPr>
        <w:pStyle w:val="Code"/>
        <w:keepLines/>
        <w:shd w:val="clear" w:color="auto" w:fill="F3F4F6"/>
      </w:pPr>
      <w:r>
        <w:rPr>
          <w:color w:val="202020"/>
        </w:rPr>
        <w:t>CREATE TABLE app_user (</w:t>
      </w:r>
    </w:p>
    <w:p w14:paraId="04C7A9F7" w14:textId="77777777" w:rsidR="008821C7" w:rsidRDefault="004E6795">
      <w:pPr>
        <w:pStyle w:val="Code"/>
        <w:keepLines/>
        <w:shd w:val="clear" w:color="auto" w:fill="F3F4F6"/>
      </w:pPr>
      <w:r>
        <w:rPr>
          <w:color w:val="202020"/>
        </w:rPr>
        <w:t xml:space="preserve">    user_id UUID PRIMARY KEY DEFAULT gen_random_uuid(),</w:t>
      </w:r>
    </w:p>
    <w:p w14:paraId="7AD00A12" w14:textId="77777777" w:rsidR="008821C7" w:rsidRDefault="004E6795">
      <w:pPr>
        <w:pStyle w:val="Code"/>
        <w:keepLines/>
        <w:shd w:val="clear" w:color="auto" w:fill="F3F4F6"/>
      </w:pPr>
      <w:r>
        <w:rPr>
          <w:color w:val="202020"/>
        </w:rPr>
        <w:t xml:space="preserve">    username VARCHAR(80) NOT NULL UNIQUE,</w:t>
      </w:r>
    </w:p>
    <w:p w14:paraId="1A1F4E3A" w14:textId="77777777" w:rsidR="008821C7" w:rsidRDefault="004E6795">
      <w:pPr>
        <w:pStyle w:val="Code"/>
        <w:keepLines/>
        <w:shd w:val="clear" w:color="auto" w:fill="F3F4F6"/>
      </w:pPr>
      <w:r>
        <w:rPr>
          <w:color w:val="202020"/>
        </w:rPr>
        <w:t xml:space="preserve">    password_hash TEXT NOT NULL,</w:t>
      </w:r>
    </w:p>
    <w:p w14:paraId="3E08B9F2" w14:textId="77777777" w:rsidR="008821C7" w:rsidRDefault="004E6795">
      <w:pPr>
        <w:pStyle w:val="Code"/>
        <w:keepLines/>
        <w:shd w:val="clear" w:color="auto" w:fill="F3F4F6"/>
      </w:pPr>
      <w:r>
        <w:rPr>
          <w:color w:val="202020"/>
        </w:rPr>
        <w:t xml:space="preserve">    active BOOLEAN NOT NULL DEFAULT TRUE,</w:t>
      </w:r>
    </w:p>
    <w:p w14:paraId="6FD25F90" w14:textId="77777777" w:rsidR="008821C7" w:rsidRDefault="004E6795">
      <w:pPr>
        <w:pStyle w:val="Code"/>
        <w:keepLines/>
        <w:shd w:val="clear" w:color="auto" w:fill="F3F4F6"/>
      </w:pPr>
      <w:r>
        <w:rPr>
          <w:color w:val="202020"/>
        </w:rPr>
        <w:t xml:space="preserve">    created_at TIMESTAMPTZ NOT NULL DEFAULT now()</w:t>
      </w:r>
    </w:p>
    <w:p w14:paraId="74A911AB" w14:textId="77777777" w:rsidR="008821C7" w:rsidRDefault="004E6795">
      <w:pPr>
        <w:pStyle w:val="Code"/>
        <w:keepLines/>
        <w:shd w:val="clear" w:color="auto" w:fill="F3F4F6"/>
      </w:pPr>
      <w:r>
        <w:rPr>
          <w:color w:val="202020"/>
        </w:rPr>
        <w:t>);</w:t>
      </w:r>
    </w:p>
    <w:p w14:paraId="1517BECA" w14:textId="77777777" w:rsidR="008821C7" w:rsidRDefault="004E6795">
      <w:pPr>
        <w:pStyle w:val="Code"/>
        <w:keepLines/>
        <w:shd w:val="clear" w:color="auto" w:fill="F3F4F6"/>
      </w:pPr>
      <w:r>
        <w:rPr>
          <w:color w:val="202020"/>
        </w:rPr>
        <w:t xml:space="preserve"> </w:t>
      </w:r>
    </w:p>
    <w:p w14:paraId="4AFF13FD" w14:textId="77777777" w:rsidR="008821C7" w:rsidRDefault="004E6795">
      <w:pPr>
        <w:pStyle w:val="Code"/>
        <w:keepLines/>
        <w:shd w:val="clear" w:color="auto" w:fill="F3F4F6"/>
      </w:pPr>
      <w:r>
        <w:rPr>
          <w:color w:val="202020"/>
        </w:rPr>
        <w:t>CREATE TABLE datanode (</w:t>
      </w:r>
    </w:p>
    <w:p w14:paraId="36AEAB20" w14:textId="77777777" w:rsidR="008821C7" w:rsidRDefault="004E6795">
      <w:pPr>
        <w:pStyle w:val="Code"/>
        <w:keepLines/>
        <w:shd w:val="clear" w:color="auto" w:fill="F3F4F6"/>
      </w:pPr>
      <w:r>
        <w:rPr>
          <w:color w:val="202020"/>
        </w:rPr>
        <w:t xml:space="preserve">    datanode_id UUID PRIMARY KEY DEFAULT gen_random_uuid(),</w:t>
      </w:r>
    </w:p>
    <w:p w14:paraId="65E7B8C6" w14:textId="77777777" w:rsidR="008821C7" w:rsidRDefault="004E6795">
      <w:pPr>
        <w:pStyle w:val="Code"/>
        <w:keepLines/>
        <w:shd w:val="clear" w:color="auto" w:fill="F3F4F6"/>
      </w:pPr>
      <w:r>
        <w:rPr>
          <w:color w:val="202020"/>
        </w:rPr>
        <w:t xml:space="preserve">    node_name VARCHAR(120) NOT NULL UNIQUE,</w:t>
      </w:r>
    </w:p>
    <w:p w14:paraId="05A86F15" w14:textId="77777777" w:rsidR="008821C7" w:rsidRDefault="004E6795">
      <w:pPr>
        <w:pStyle w:val="Code"/>
        <w:keepLines/>
        <w:shd w:val="clear" w:color="auto" w:fill="F3F4F6"/>
      </w:pPr>
      <w:r>
        <w:rPr>
          <w:color w:val="202020"/>
        </w:rPr>
        <w:t xml:space="preserve">    endpoint VARCHAR(255) NOT NULL,</w:t>
      </w:r>
    </w:p>
    <w:p w14:paraId="29BA225E" w14:textId="77777777" w:rsidR="008821C7" w:rsidRDefault="004E6795">
      <w:pPr>
        <w:pStyle w:val="Code"/>
        <w:keepLines/>
        <w:shd w:val="clear" w:color="auto" w:fill="F3F4F6"/>
      </w:pPr>
      <w:r>
        <w:rPr>
          <w:color w:val="202020"/>
        </w:rPr>
        <w:t xml:space="preserve">    status node_status NOT NULL DEFAULT 'ALIVE',</w:t>
      </w:r>
    </w:p>
    <w:p w14:paraId="64C52A4A" w14:textId="77777777" w:rsidR="008821C7" w:rsidRDefault="004E6795">
      <w:pPr>
        <w:pStyle w:val="Code"/>
        <w:keepLines/>
        <w:shd w:val="clear" w:color="auto" w:fill="F3F4F6"/>
      </w:pPr>
      <w:r>
        <w:rPr>
          <w:color w:val="202020"/>
        </w:rPr>
        <w:t xml:space="preserve">    capacity_bytes BIGINT NOT NULL CHECK (capacity_bytes &gt;= 0),</w:t>
      </w:r>
    </w:p>
    <w:p w14:paraId="7AF45749" w14:textId="77777777" w:rsidR="008821C7" w:rsidRDefault="004E6795">
      <w:pPr>
        <w:pStyle w:val="Code"/>
        <w:keepLines/>
        <w:shd w:val="clear" w:color="auto" w:fill="F3F4F6"/>
      </w:pPr>
      <w:r>
        <w:rPr>
          <w:color w:val="202020"/>
        </w:rPr>
        <w:t xml:space="preserve">    free_bytes BIGINT NOT NULL CHECK (free_bytes &gt;= 0),</w:t>
      </w:r>
    </w:p>
    <w:p w14:paraId="0AC575C5" w14:textId="77777777" w:rsidR="008821C7" w:rsidRDefault="004E6795">
      <w:pPr>
        <w:pStyle w:val="Code"/>
        <w:keepLines/>
        <w:shd w:val="clear" w:color="auto" w:fill="F3F4F6"/>
      </w:pPr>
      <w:r>
        <w:rPr>
          <w:color w:val="202020"/>
        </w:rPr>
        <w:t xml:space="preserve">    active_transfers INTEGER NOT NULL DEFAULT 0 CHECK (active_transfers &gt;= 0),</w:t>
      </w:r>
    </w:p>
    <w:p w14:paraId="5443CFEC" w14:textId="77777777" w:rsidR="008821C7" w:rsidRDefault="004E6795">
      <w:pPr>
        <w:pStyle w:val="Code"/>
        <w:keepLines/>
        <w:shd w:val="clear" w:color="auto" w:fill="F3F4F6"/>
      </w:pPr>
      <w:r>
        <w:rPr>
          <w:color w:val="202020"/>
        </w:rPr>
        <w:t xml:space="preserve">    stored_blocks BIGINT NOT NULL DEFAULT 0 CHECK (stored_blocks &gt;= 0),</w:t>
      </w:r>
    </w:p>
    <w:p w14:paraId="488C63E8" w14:textId="77777777" w:rsidR="008821C7" w:rsidRDefault="004E6795">
      <w:pPr>
        <w:pStyle w:val="Code"/>
        <w:keepLines/>
        <w:shd w:val="clear" w:color="auto" w:fill="F3F4F6"/>
      </w:pPr>
      <w:r>
        <w:rPr>
          <w:color w:val="202020"/>
        </w:rPr>
        <w:t xml:space="preserve">    last_heartbeat_at TIMESTAMPTZ,</w:t>
      </w:r>
    </w:p>
    <w:p w14:paraId="4CE18695" w14:textId="77777777" w:rsidR="008821C7" w:rsidRDefault="004E6795">
      <w:pPr>
        <w:pStyle w:val="Code"/>
        <w:keepLines/>
        <w:shd w:val="clear" w:color="auto" w:fill="F3F4F6"/>
      </w:pPr>
      <w:r>
        <w:rPr>
          <w:color w:val="202020"/>
        </w:rPr>
        <w:t xml:space="preserve">    created_at TIMESTAMPTZ NOT NULL DEFAULT now()</w:t>
      </w:r>
    </w:p>
    <w:p w14:paraId="02F4F107" w14:textId="77777777" w:rsidR="008821C7" w:rsidRDefault="004E6795">
      <w:pPr>
        <w:pStyle w:val="Code"/>
        <w:keepLines/>
        <w:shd w:val="clear" w:color="auto" w:fill="F3F4F6"/>
      </w:pPr>
      <w:r>
        <w:rPr>
          <w:color w:val="202020"/>
        </w:rPr>
        <w:t>);</w:t>
      </w:r>
    </w:p>
    <w:p w14:paraId="09CF466E" w14:textId="77777777" w:rsidR="008821C7" w:rsidRDefault="004E6795">
      <w:pPr>
        <w:pStyle w:val="Code"/>
        <w:keepLines/>
        <w:shd w:val="clear" w:color="auto" w:fill="F3F4F6"/>
      </w:pPr>
      <w:r>
        <w:rPr>
          <w:color w:val="202020"/>
        </w:rPr>
        <w:t xml:space="preserve"> </w:t>
      </w:r>
    </w:p>
    <w:p w14:paraId="6FCD95DE" w14:textId="77777777" w:rsidR="008821C7" w:rsidRDefault="004E6795">
      <w:pPr>
        <w:pStyle w:val="Code"/>
        <w:keepLines/>
        <w:shd w:val="clear" w:color="auto" w:fill="F3F4F6"/>
      </w:pPr>
      <w:r>
        <w:rPr>
          <w:color w:val="202020"/>
        </w:rPr>
        <w:t>CREATE TABLE dfs_file (</w:t>
      </w:r>
    </w:p>
    <w:p w14:paraId="3CFB676A" w14:textId="77777777" w:rsidR="008821C7" w:rsidRDefault="004E6795">
      <w:pPr>
        <w:pStyle w:val="Code"/>
        <w:keepLines/>
        <w:shd w:val="clear" w:color="auto" w:fill="F3F4F6"/>
      </w:pPr>
      <w:r>
        <w:rPr>
          <w:color w:val="202020"/>
        </w:rPr>
        <w:t xml:space="preserve">    file_id UUID PRIMARY KEY DEFAULT gen_random_uuid(),</w:t>
      </w:r>
    </w:p>
    <w:p w14:paraId="13BB2F4B" w14:textId="77777777" w:rsidR="008821C7" w:rsidRDefault="004E6795">
      <w:pPr>
        <w:pStyle w:val="Code"/>
        <w:keepLines/>
        <w:shd w:val="clear" w:color="auto" w:fill="F3F4F6"/>
      </w:pPr>
      <w:r>
        <w:rPr>
          <w:color w:val="202020"/>
        </w:rPr>
        <w:t xml:space="preserve">    owner_id UUID NOT NULL REFERENCES app_user(user_id),</w:t>
      </w:r>
    </w:p>
    <w:p w14:paraId="0F12054C" w14:textId="77777777" w:rsidR="008821C7" w:rsidRDefault="004E6795">
      <w:pPr>
        <w:pStyle w:val="Code"/>
        <w:keepLines/>
        <w:shd w:val="clear" w:color="auto" w:fill="F3F4F6"/>
      </w:pPr>
      <w:r>
        <w:rPr>
          <w:color w:val="202020"/>
        </w:rPr>
        <w:t xml:space="preserve">    path TEXT NOT NULL,</w:t>
      </w:r>
    </w:p>
    <w:p w14:paraId="4161FF2A" w14:textId="77777777" w:rsidR="008821C7" w:rsidRDefault="004E6795">
      <w:pPr>
        <w:pStyle w:val="Code"/>
        <w:keepLines/>
        <w:shd w:val="clear" w:color="auto" w:fill="F3F4F6"/>
      </w:pPr>
      <w:r>
        <w:rPr>
          <w:color w:val="202020"/>
        </w:rPr>
        <w:t xml:space="preserve">    size_bytes BIGINT NOT NULL CHECK (size_bytes &gt;= 0),</w:t>
      </w:r>
    </w:p>
    <w:p w14:paraId="6786BDD4" w14:textId="77777777" w:rsidR="008821C7" w:rsidRDefault="004E6795">
      <w:pPr>
        <w:pStyle w:val="Code"/>
        <w:keepLines/>
        <w:shd w:val="clear" w:color="auto" w:fill="F3F4F6"/>
      </w:pPr>
      <w:r>
        <w:rPr>
          <w:color w:val="202020"/>
        </w:rPr>
        <w:t xml:space="preserve">    block_size_bytes INTEGER NOT NULL CHECK (block_size_bytes &gt; 0),</w:t>
      </w:r>
    </w:p>
    <w:p w14:paraId="372D6A79" w14:textId="77777777" w:rsidR="008821C7" w:rsidRDefault="004E6795">
      <w:pPr>
        <w:pStyle w:val="Code"/>
        <w:keepLines/>
        <w:shd w:val="clear" w:color="auto" w:fill="F3F4F6"/>
      </w:pPr>
      <w:r>
        <w:rPr>
          <w:color w:val="202020"/>
        </w:rPr>
        <w:t xml:space="preserve">    status file_status NOT NULL DEFAULT 'PENDING',</w:t>
      </w:r>
    </w:p>
    <w:p w14:paraId="645A727B" w14:textId="77777777" w:rsidR="008821C7" w:rsidRDefault="004E6795">
      <w:pPr>
        <w:pStyle w:val="Code"/>
        <w:keepLines/>
        <w:shd w:val="clear" w:color="auto" w:fill="F3F4F6"/>
      </w:pPr>
      <w:r>
        <w:rPr>
          <w:color w:val="202020"/>
        </w:rPr>
        <w:t xml:space="preserve">    created_at TIMESTAMPTZ NOT NULL DEFAULT now(),</w:t>
      </w:r>
    </w:p>
    <w:p w14:paraId="7CE6C04E" w14:textId="77777777" w:rsidR="008821C7" w:rsidRDefault="004E6795">
      <w:pPr>
        <w:pStyle w:val="Code"/>
        <w:keepLines/>
        <w:shd w:val="clear" w:color="auto" w:fill="F3F4F6"/>
      </w:pPr>
      <w:r>
        <w:rPr>
          <w:color w:val="202020"/>
        </w:rPr>
        <w:t xml:space="preserve">    committed_at TIMESTAMPTZ,</w:t>
      </w:r>
    </w:p>
    <w:p w14:paraId="3B6C788E" w14:textId="77777777" w:rsidR="008821C7" w:rsidRDefault="004E6795">
      <w:pPr>
        <w:pStyle w:val="Code"/>
        <w:keepLines/>
        <w:shd w:val="clear" w:color="auto" w:fill="F3F4F6"/>
      </w:pPr>
      <w:r>
        <w:rPr>
          <w:color w:val="202020"/>
        </w:rPr>
        <w:t xml:space="preserve">    deleted_at TIMESTAMPTZ,</w:t>
      </w:r>
    </w:p>
    <w:p w14:paraId="4B59C21E" w14:textId="77777777" w:rsidR="008821C7" w:rsidRDefault="004E6795">
      <w:pPr>
        <w:pStyle w:val="Code"/>
        <w:keepLines/>
        <w:shd w:val="clear" w:color="auto" w:fill="F3F4F6"/>
      </w:pPr>
      <w:r>
        <w:rPr>
          <w:color w:val="202020"/>
        </w:rPr>
        <w:t xml:space="preserve">    UNIQUE (owner_id, path)</w:t>
      </w:r>
    </w:p>
    <w:p w14:paraId="4D78CD44" w14:textId="77777777" w:rsidR="008821C7" w:rsidRDefault="004E6795">
      <w:pPr>
        <w:pStyle w:val="Code"/>
        <w:keepLines/>
        <w:shd w:val="clear" w:color="auto" w:fill="F3F4F6"/>
      </w:pPr>
      <w:r>
        <w:rPr>
          <w:color w:val="202020"/>
        </w:rPr>
        <w:t>);</w:t>
      </w:r>
    </w:p>
    <w:p w14:paraId="2E6797C6" w14:textId="77777777" w:rsidR="008821C7" w:rsidRDefault="004E6795">
      <w:pPr>
        <w:pStyle w:val="Code"/>
        <w:keepLines/>
        <w:shd w:val="clear" w:color="auto" w:fill="F3F4F6"/>
      </w:pPr>
      <w:r>
        <w:rPr>
          <w:color w:val="202020"/>
        </w:rPr>
        <w:t xml:space="preserve"> </w:t>
      </w:r>
    </w:p>
    <w:p w14:paraId="57365A40" w14:textId="77777777" w:rsidR="008821C7" w:rsidRDefault="004E6795">
      <w:pPr>
        <w:pStyle w:val="Code"/>
        <w:keepLines/>
        <w:shd w:val="clear" w:color="auto" w:fill="F3F4F6"/>
      </w:pPr>
      <w:r>
        <w:rPr>
          <w:color w:val="202020"/>
        </w:rPr>
        <w:t>CREATE TABLE dfs_block (</w:t>
      </w:r>
    </w:p>
    <w:p w14:paraId="5B31227D" w14:textId="77777777" w:rsidR="008821C7" w:rsidRDefault="004E6795">
      <w:pPr>
        <w:pStyle w:val="Code"/>
        <w:keepLines/>
        <w:shd w:val="clear" w:color="auto" w:fill="F3F4F6"/>
      </w:pPr>
      <w:r>
        <w:rPr>
          <w:color w:val="202020"/>
        </w:rPr>
        <w:t xml:space="preserve">    block_id UUID PRIMARY KEY DEFAULT gen_random_uuid(),</w:t>
      </w:r>
    </w:p>
    <w:p w14:paraId="0704FC11" w14:textId="77777777" w:rsidR="008821C7" w:rsidRDefault="004E6795">
      <w:pPr>
        <w:pStyle w:val="Code"/>
        <w:keepLines/>
        <w:shd w:val="clear" w:color="auto" w:fill="F3F4F6"/>
      </w:pPr>
      <w:r>
        <w:rPr>
          <w:color w:val="202020"/>
        </w:rPr>
        <w:t xml:space="preserve">    file_id UUID NOT NULL REFERENCES dfs_file(file_id),</w:t>
      </w:r>
    </w:p>
    <w:p w14:paraId="6546C5CE" w14:textId="77777777" w:rsidR="008821C7" w:rsidRDefault="004E6795">
      <w:pPr>
        <w:pStyle w:val="Code"/>
        <w:keepLines/>
        <w:shd w:val="clear" w:color="auto" w:fill="F3F4F6"/>
      </w:pPr>
      <w:r>
        <w:rPr>
          <w:color w:val="202020"/>
        </w:rPr>
        <w:t xml:space="preserve">    block_index INTEGER NOT NULL CHECK (block_index &gt;= 0),</w:t>
      </w:r>
    </w:p>
    <w:p w14:paraId="671F616D" w14:textId="77777777" w:rsidR="008821C7" w:rsidRDefault="004E6795">
      <w:pPr>
        <w:pStyle w:val="Code"/>
        <w:keepLines/>
        <w:shd w:val="clear" w:color="auto" w:fill="F3F4F6"/>
      </w:pPr>
      <w:r>
        <w:rPr>
          <w:color w:val="202020"/>
        </w:rPr>
        <w:lastRenderedPageBreak/>
        <w:t xml:space="preserve">    offset_bytes BIGINT NOT NULL CHECK (offset_bytes &gt;= 0),</w:t>
      </w:r>
    </w:p>
    <w:p w14:paraId="39E97A86" w14:textId="77777777" w:rsidR="008821C7" w:rsidRDefault="004E6795">
      <w:pPr>
        <w:pStyle w:val="Code"/>
        <w:keepLines/>
        <w:shd w:val="clear" w:color="auto" w:fill="F3F4F6"/>
      </w:pPr>
      <w:r>
        <w:rPr>
          <w:color w:val="202020"/>
        </w:rPr>
        <w:t xml:space="preserve">    size_bytes BIGINT NOT NULL CHECK (size_bytes &gt; 0),</w:t>
      </w:r>
    </w:p>
    <w:p w14:paraId="4D0E3E0C" w14:textId="77777777" w:rsidR="008821C7" w:rsidRDefault="004E6795">
      <w:pPr>
        <w:pStyle w:val="Code"/>
        <w:keepLines/>
        <w:shd w:val="clear" w:color="auto" w:fill="F3F4F6"/>
      </w:pPr>
      <w:r>
        <w:rPr>
          <w:color w:val="202020"/>
        </w:rPr>
        <w:t xml:space="preserve">    checksum_sha256 CHAR(64),</w:t>
      </w:r>
    </w:p>
    <w:p w14:paraId="366F2442" w14:textId="77777777" w:rsidR="008821C7" w:rsidRDefault="004E6795">
      <w:pPr>
        <w:pStyle w:val="Code"/>
        <w:keepLines/>
        <w:shd w:val="clear" w:color="auto" w:fill="F3F4F6"/>
      </w:pPr>
      <w:r>
        <w:rPr>
          <w:color w:val="202020"/>
        </w:rPr>
        <w:t xml:space="preserve">    UNIQUE (file_id, block_index),</w:t>
      </w:r>
    </w:p>
    <w:p w14:paraId="60CEBFE8" w14:textId="77777777" w:rsidR="008821C7" w:rsidRDefault="004E6795">
      <w:pPr>
        <w:pStyle w:val="Code"/>
        <w:keepLines/>
        <w:shd w:val="clear" w:color="auto" w:fill="F3F4F6"/>
      </w:pPr>
      <w:r>
        <w:rPr>
          <w:color w:val="202020"/>
        </w:rPr>
        <w:t xml:space="preserve">    UNIQUE (file_id, offset_bytes)</w:t>
      </w:r>
    </w:p>
    <w:p w14:paraId="76A50F81" w14:textId="77777777" w:rsidR="008821C7" w:rsidRDefault="004E6795">
      <w:pPr>
        <w:pStyle w:val="Code"/>
        <w:keepLines/>
        <w:shd w:val="clear" w:color="auto" w:fill="F3F4F6"/>
      </w:pPr>
      <w:r>
        <w:rPr>
          <w:color w:val="202020"/>
        </w:rPr>
        <w:t>);</w:t>
      </w:r>
    </w:p>
    <w:p w14:paraId="3550BB1B" w14:textId="77777777" w:rsidR="008821C7" w:rsidRDefault="004E6795">
      <w:pPr>
        <w:pStyle w:val="Code"/>
        <w:keepLines/>
        <w:shd w:val="clear" w:color="auto" w:fill="F3F4F6"/>
      </w:pPr>
      <w:r>
        <w:rPr>
          <w:color w:val="202020"/>
        </w:rPr>
        <w:t xml:space="preserve"> </w:t>
      </w:r>
    </w:p>
    <w:p w14:paraId="7526BC5E" w14:textId="77777777" w:rsidR="008821C7" w:rsidRDefault="004E6795">
      <w:pPr>
        <w:pStyle w:val="Code"/>
        <w:keepLines/>
        <w:shd w:val="clear" w:color="auto" w:fill="F3F4F6"/>
      </w:pPr>
      <w:r>
        <w:rPr>
          <w:color w:val="202020"/>
        </w:rPr>
        <w:t>CREATE TABLE block_location (</w:t>
      </w:r>
    </w:p>
    <w:p w14:paraId="6A155FE0" w14:textId="77777777" w:rsidR="008821C7" w:rsidRDefault="004E6795">
      <w:pPr>
        <w:pStyle w:val="Code"/>
        <w:keepLines/>
        <w:shd w:val="clear" w:color="auto" w:fill="F3F4F6"/>
      </w:pPr>
      <w:r>
        <w:rPr>
          <w:color w:val="202020"/>
        </w:rPr>
        <w:t xml:space="preserve">    block_id UUID NOT NULL REFERENCES dfs_block(block_id),</w:t>
      </w:r>
    </w:p>
    <w:p w14:paraId="510C0CC9" w14:textId="77777777" w:rsidR="008821C7" w:rsidRDefault="004E6795">
      <w:pPr>
        <w:pStyle w:val="Code"/>
        <w:keepLines/>
        <w:shd w:val="clear" w:color="auto" w:fill="F3F4F6"/>
      </w:pPr>
      <w:r>
        <w:rPr>
          <w:color w:val="202020"/>
        </w:rPr>
        <w:t xml:space="preserve">    datanode_id UUID NOT NULL REFERENCES datanode(datanode_id),</w:t>
      </w:r>
    </w:p>
    <w:p w14:paraId="565350E3" w14:textId="77777777" w:rsidR="008821C7" w:rsidRDefault="004E6795">
      <w:pPr>
        <w:pStyle w:val="Code"/>
        <w:keepLines/>
        <w:shd w:val="clear" w:color="auto" w:fill="F3F4F6"/>
      </w:pPr>
      <w:r>
        <w:rPr>
          <w:color w:val="202020"/>
        </w:rPr>
        <w:t xml:space="preserve">    role block_location_role NOT NULL DEFAULT 'PRIMARY',</w:t>
      </w:r>
    </w:p>
    <w:p w14:paraId="5552F472" w14:textId="77777777" w:rsidR="008821C7" w:rsidRDefault="004E6795">
      <w:pPr>
        <w:pStyle w:val="Code"/>
        <w:keepLines/>
        <w:shd w:val="clear" w:color="auto" w:fill="F3F4F6"/>
      </w:pPr>
      <w:r>
        <w:rPr>
          <w:color w:val="202020"/>
        </w:rPr>
        <w:t xml:space="preserve">    state VARCHAR(20) NOT NULL DEFAULT 'PLANNED',</w:t>
      </w:r>
    </w:p>
    <w:p w14:paraId="6A78AD67" w14:textId="77777777" w:rsidR="008821C7" w:rsidRDefault="004E6795">
      <w:pPr>
        <w:pStyle w:val="Code"/>
        <w:keepLines/>
        <w:shd w:val="clear" w:color="auto" w:fill="F3F4F6"/>
      </w:pPr>
      <w:r>
        <w:rPr>
          <w:color w:val="202020"/>
        </w:rPr>
        <w:t xml:space="preserve">    reserved_bytes BIGINT NOT NULL DEFAULT 0,</w:t>
      </w:r>
    </w:p>
    <w:p w14:paraId="32A12927" w14:textId="77777777" w:rsidR="008821C7" w:rsidRDefault="004E6795">
      <w:pPr>
        <w:pStyle w:val="Code"/>
        <w:keepLines/>
        <w:shd w:val="clear" w:color="auto" w:fill="F3F4F6"/>
      </w:pPr>
      <w:r>
        <w:rPr>
          <w:color w:val="202020"/>
        </w:rPr>
        <w:t xml:space="preserve">    written_at TIMESTAMPTZ,</w:t>
      </w:r>
    </w:p>
    <w:p w14:paraId="6BB483C0" w14:textId="77777777" w:rsidR="008821C7" w:rsidRDefault="004E6795">
      <w:pPr>
        <w:pStyle w:val="Code"/>
        <w:keepLines/>
        <w:shd w:val="clear" w:color="auto" w:fill="F3F4F6"/>
      </w:pPr>
      <w:r>
        <w:rPr>
          <w:color w:val="202020"/>
        </w:rPr>
        <w:t xml:space="preserve">    PRIMARY KEY (block_id, datanode_id),</w:t>
      </w:r>
    </w:p>
    <w:p w14:paraId="072F3AA4" w14:textId="77777777" w:rsidR="008821C7" w:rsidRDefault="004E6795">
      <w:pPr>
        <w:pStyle w:val="Code"/>
        <w:keepLines/>
        <w:shd w:val="clear" w:color="auto" w:fill="F3F4F6"/>
      </w:pPr>
      <w:r>
        <w:rPr>
          <w:color w:val="202020"/>
        </w:rPr>
        <w:t xml:space="preserve">    UNIQUE (block_id, role)</w:t>
      </w:r>
    </w:p>
    <w:p w14:paraId="39E9499F" w14:textId="77777777" w:rsidR="008821C7" w:rsidRDefault="004E6795">
      <w:pPr>
        <w:pStyle w:val="Code"/>
        <w:keepLines/>
        <w:shd w:val="clear" w:color="auto" w:fill="F3F4F6"/>
      </w:pPr>
      <w:r>
        <w:rPr>
          <w:color w:val="202020"/>
        </w:rPr>
        <w:t>);</w:t>
      </w:r>
    </w:p>
    <w:p w14:paraId="45BA1A66" w14:textId="77777777" w:rsidR="008821C7" w:rsidRDefault="004E6795">
      <w:pPr>
        <w:pStyle w:val="Code"/>
        <w:keepLines/>
        <w:shd w:val="clear" w:color="auto" w:fill="F3F4F6"/>
      </w:pPr>
      <w:r>
        <w:rPr>
          <w:color w:val="202020"/>
        </w:rPr>
        <w:t xml:space="preserve"> </w:t>
      </w:r>
    </w:p>
    <w:p w14:paraId="0F939965" w14:textId="77777777" w:rsidR="008821C7" w:rsidRDefault="004E6795">
      <w:pPr>
        <w:pStyle w:val="Code"/>
        <w:keepLines/>
        <w:shd w:val="clear" w:color="auto" w:fill="F3F4F6"/>
      </w:pPr>
      <w:r>
        <w:rPr>
          <w:color w:val="202020"/>
        </w:rPr>
        <w:t>CREATE TABLE file_lock (</w:t>
      </w:r>
    </w:p>
    <w:p w14:paraId="2C705F1B" w14:textId="77777777" w:rsidR="008821C7" w:rsidRDefault="004E6795">
      <w:pPr>
        <w:pStyle w:val="Code"/>
        <w:keepLines/>
        <w:shd w:val="clear" w:color="auto" w:fill="F3F4F6"/>
      </w:pPr>
      <w:r>
        <w:rPr>
          <w:color w:val="202020"/>
        </w:rPr>
        <w:t xml:space="preserve">    file_id UUID PRIMARY KEY REFERENCES dfs_file(file_id),</w:t>
      </w:r>
    </w:p>
    <w:p w14:paraId="6DFD571D" w14:textId="77777777" w:rsidR="008821C7" w:rsidRDefault="004E6795">
      <w:pPr>
        <w:pStyle w:val="Code"/>
        <w:keepLines/>
        <w:shd w:val="clear" w:color="auto" w:fill="F3F4F6"/>
      </w:pPr>
      <w:r>
        <w:rPr>
          <w:color w:val="202020"/>
        </w:rPr>
        <w:t xml:space="preserve">    owner_id UUID NOT NULL REFERENCES app_user(user_id),</w:t>
      </w:r>
    </w:p>
    <w:p w14:paraId="2B03D83E" w14:textId="77777777" w:rsidR="008821C7" w:rsidRDefault="004E6795">
      <w:pPr>
        <w:pStyle w:val="Code"/>
        <w:keepLines/>
        <w:shd w:val="clear" w:color="auto" w:fill="F3F4F6"/>
      </w:pPr>
      <w:r>
        <w:rPr>
          <w:color w:val="202020"/>
        </w:rPr>
        <w:t xml:space="preserve">    lock_token UUID NOT NULL UNIQUE,</w:t>
      </w:r>
    </w:p>
    <w:p w14:paraId="4D8B7ACB" w14:textId="77777777" w:rsidR="008821C7" w:rsidRDefault="004E6795">
      <w:pPr>
        <w:pStyle w:val="Code"/>
        <w:keepLines/>
        <w:shd w:val="clear" w:color="auto" w:fill="F3F4F6"/>
      </w:pPr>
      <w:r>
        <w:rPr>
          <w:color w:val="202020"/>
        </w:rPr>
        <w:t xml:space="preserve">    acquired_at TIMESTAMPTZ NOT NULL DEFAULT now(),</w:t>
      </w:r>
    </w:p>
    <w:p w14:paraId="7AF2A764" w14:textId="77777777" w:rsidR="008821C7" w:rsidRDefault="004E6795">
      <w:pPr>
        <w:pStyle w:val="Code"/>
        <w:keepLines/>
        <w:shd w:val="clear" w:color="auto" w:fill="F3F4F6"/>
      </w:pPr>
      <w:r>
        <w:rPr>
          <w:color w:val="202020"/>
        </w:rPr>
        <w:t xml:space="preserve">    expires_at TIMESTAMPTZ NOT NULL</w:t>
      </w:r>
    </w:p>
    <w:p w14:paraId="4A0CABE0" w14:textId="77777777" w:rsidR="008821C7" w:rsidRDefault="004E6795">
      <w:pPr>
        <w:pStyle w:val="Code"/>
        <w:keepLines/>
        <w:shd w:val="clear" w:color="auto" w:fill="F3F4F6"/>
      </w:pPr>
      <w:r>
        <w:rPr>
          <w:color w:val="202020"/>
        </w:rPr>
        <w:t>);</w:t>
      </w:r>
    </w:p>
    <w:p w14:paraId="632A96A6" w14:textId="77777777" w:rsidR="008821C7" w:rsidRDefault="004E6795">
      <w:pPr>
        <w:pStyle w:val="Code"/>
        <w:keepLines/>
        <w:shd w:val="clear" w:color="auto" w:fill="F3F4F6"/>
      </w:pPr>
      <w:r>
        <w:rPr>
          <w:color w:val="202020"/>
        </w:rPr>
        <w:t xml:space="preserve"> </w:t>
      </w:r>
    </w:p>
    <w:p w14:paraId="73E25C2E" w14:textId="77777777" w:rsidR="008821C7" w:rsidRDefault="004E6795">
      <w:pPr>
        <w:pStyle w:val="Code"/>
        <w:keepLines/>
        <w:shd w:val="clear" w:color="auto" w:fill="F3F4F6"/>
      </w:pPr>
      <w:r>
        <w:rPr>
          <w:color w:val="202020"/>
        </w:rPr>
        <w:t>CREATE INDEX idx_file_owner_path ON dfs_file(owner_id, path);</w:t>
      </w:r>
    </w:p>
    <w:p w14:paraId="4DF756E8" w14:textId="77777777" w:rsidR="008821C7" w:rsidRDefault="004E6795">
      <w:pPr>
        <w:pStyle w:val="Code"/>
        <w:keepLines/>
        <w:shd w:val="clear" w:color="auto" w:fill="F3F4F6"/>
      </w:pPr>
      <w:r>
        <w:rPr>
          <w:color w:val="202020"/>
        </w:rPr>
        <w:t>CREATE INDEX idx_block_file_index ON dfs_block(file_id, block_index);</w:t>
      </w:r>
    </w:p>
    <w:p w14:paraId="24CDE869" w14:textId="77777777" w:rsidR="008821C7" w:rsidRDefault="004E6795">
      <w:pPr>
        <w:pStyle w:val="Code"/>
        <w:keepLines/>
        <w:shd w:val="clear" w:color="auto" w:fill="F3F4F6"/>
      </w:pPr>
      <w:r>
        <w:rPr>
          <w:color w:val="202020"/>
        </w:rPr>
        <w:t>CREATE INDEX idx_location_node ON block_location(datanode_id);</w:t>
      </w:r>
    </w:p>
    <w:p w14:paraId="0A59CDBA" w14:textId="77777777" w:rsidR="008821C7" w:rsidRDefault="004E6795">
      <w:pPr>
        <w:pStyle w:val="Code"/>
        <w:keepLines/>
        <w:shd w:val="clear" w:color="auto" w:fill="F3F4F6"/>
      </w:pPr>
      <w:r>
        <w:rPr>
          <w:color w:val="202020"/>
        </w:rPr>
        <w:t>CREATE INDEX idx_datanode_status_heartbeat ON datanode(status, last_heartbeat_at);</w:t>
      </w:r>
    </w:p>
    <w:p w14:paraId="32361A49" w14:textId="77777777" w:rsidR="008821C7" w:rsidRDefault="004E6795">
      <w:pPr>
        <w:pStyle w:val="Ttulo2"/>
      </w:pPr>
      <w:r>
        <w:rPr>
          <w:rFonts w:ascii="Aptos" w:hAnsi="Aptos"/>
          <w:sz w:val="21"/>
        </w:rPr>
        <w:t>5.1 Transiciones de estado</w:t>
      </w:r>
    </w:p>
    <w:p w14:paraId="609B2175" w14:textId="77777777" w:rsidR="008821C7" w:rsidRDefault="004E6795">
      <w:pPr>
        <w:pStyle w:val="Code"/>
        <w:keepLines/>
        <w:shd w:val="clear" w:color="auto" w:fill="F3F4F6"/>
      </w:pPr>
      <w:r>
        <w:rPr>
          <w:color w:val="202020"/>
        </w:rPr>
        <w:t>File:  PENDING -&gt; COMMITTED -&gt; DELETED</w:t>
      </w:r>
    </w:p>
    <w:p w14:paraId="3A5F7586" w14:textId="77777777" w:rsidR="008821C7" w:rsidRDefault="004E6795">
      <w:pPr>
        <w:pStyle w:val="Code"/>
        <w:keepLines/>
        <w:shd w:val="clear" w:color="auto" w:fill="F3F4F6"/>
      </w:pPr>
      <w:r>
        <w:rPr>
          <w:color w:val="202020"/>
        </w:rPr>
        <w:t>Block: PLANNED -&gt; WRITTEN</w:t>
      </w:r>
    </w:p>
    <w:p w14:paraId="7B2C5E5B" w14:textId="77777777" w:rsidR="008821C7" w:rsidRDefault="004E6795">
      <w:pPr>
        <w:pStyle w:val="Code"/>
        <w:keepLines/>
        <w:shd w:val="clear" w:color="auto" w:fill="F3F4F6"/>
      </w:pPr>
      <w:r>
        <w:rPr>
          <w:color w:val="202020"/>
        </w:rPr>
        <w:t>Node:  ALIVE -&gt; SUSPECT -&gt; DEAD</w:t>
      </w:r>
    </w:p>
    <w:p w14:paraId="702CD09A" w14:textId="77777777" w:rsidR="008821C7" w:rsidRDefault="004E6795">
      <w:pPr>
        <w:pStyle w:val="Code"/>
        <w:keepLines/>
        <w:shd w:val="clear" w:color="auto" w:fill="F3F4F6"/>
      </w:pPr>
      <w:r>
        <w:rPr>
          <w:color w:val="202020"/>
        </w:rPr>
        <w:t xml:space="preserve">                 \-&gt; ALIVE cuando vuelve a publicar heartbeats válidos</w:t>
      </w:r>
    </w:p>
    <w:p w14:paraId="024B946B" w14:textId="77777777" w:rsidR="008821C7" w:rsidRDefault="004E6795">
      <w:r>
        <w:rPr>
          <w:color w:val="000000"/>
        </w:rPr>
        <w:t>El borrado es lógico en PostgreSQL. La eliminación física del bloque puede ejecutarse después, pero debe ser idempotente: borrar un bloque que ya no existe debe producir una respuesta exitosa.</w:t>
      </w:r>
    </w:p>
    <w:p w14:paraId="288972B6" w14:textId="77777777" w:rsidR="008821C7" w:rsidRDefault="004E6795">
      <w:pPr>
        <w:pStyle w:val="Ttulo1"/>
      </w:pPr>
      <w:r>
        <w:rPr>
          <w:rFonts w:ascii="Aptos" w:hAnsi="Aptos"/>
          <w:sz w:val="21"/>
        </w:rPr>
        <w:t>6. Autenticación y autorización</w:t>
      </w:r>
    </w:p>
    <w:p w14:paraId="3C027F8B" w14:textId="77777777" w:rsidR="008821C7" w:rsidRDefault="004E6795">
      <w:pPr>
        <w:pStyle w:val="Listaconnmeros"/>
      </w:pPr>
      <w:r>
        <w:rPr>
          <w:rFonts w:ascii="Courier New" w:hAnsi="Courier New"/>
          <w:color w:val="000000"/>
          <w:sz w:val="18"/>
        </w:rPr>
        <w:t>Login</w:t>
      </w:r>
      <w:r>
        <w:rPr>
          <w:color w:val="000000"/>
        </w:rPr>
        <w:t xml:space="preserve"> recibe usuario y contraseña.</w:t>
      </w:r>
    </w:p>
    <w:p w14:paraId="46E3D6A8" w14:textId="77777777" w:rsidR="008821C7" w:rsidRDefault="004E6795">
      <w:pPr>
        <w:pStyle w:val="Listaconnmeros"/>
      </w:pPr>
      <w:r>
        <w:rPr>
          <w:color w:val="000000"/>
        </w:rPr>
        <w:t>El ControlNode compara la contraseña con un hash Argon2id o BCrypt; nunca almacena contraseñas en texto plano.</w:t>
      </w:r>
    </w:p>
    <w:p w14:paraId="2DAEB8BC" w14:textId="77777777" w:rsidR="008821C7" w:rsidRDefault="004E6795">
      <w:pPr>
        <w:pStyle w:val="Listaconnmeros"/>
      </w:pPr>
      <w:r>
        <w:rPr>
          <w:color w:val="000000"/>
        </w:rPr>
        <w:t>Se genera un token firmado con expiración de 30 minutos.</w:t>
      </w:r>
    </w:p>
    <w:p w14:paraId="22F1C5A3" w14:textId="77777777" w:rsidR="008821C7" w:rsidRDefault="004E6795">
      <w:pPr>
        <w:pStyle w:val="Listaconnmeros"/>
      </w:pPr>
      <w:r>
        <w:rPr>
          <w:color w:val="000000"/>
        </w:rPr>
        <w:t>Un interceptor gRPC valida el token en cada llamada protegida.</w:t>
      </w:r>
    </w:p>
    <w:p w14:paraId="3037C0AD" w14:textId="77777777" w:rsidR="008821C7" w:rsidRDefault="004E6795">
      <w:pPr>
        <w:pStyle w:val="Listaconnmeros"/>
      </w:pPr>
      <w:r>
        <w:rPr>
          <w:color w:val="000000"/>
        </w:rPr>
        <w:t xml:space="preserve">Para transferencias, el ControlNode genera un </w:t>
      </w:r>
      <w:r>
        <w:rPr>
          <w:rFonts w:ascii="Courier New" w:hAnsi="Courier New"/>
          <w:color w:val="000000"/>
          <w:sz w:val="18"/>
        </w:rPr>
        <w:t>write_token</w:t>
      </w:r>
      <w:r>
        <w:rPr>
          <w:color w:val="000000"/>
        </w:rPr>
        <w:t xml:space="preserve"> o </w:t>
      </w:r>
      <w:r>
        <w:rPr>
          <w:rFonts w:ascii="Courier New" w:hAnsi="Courier New"/>
          <w:color w:val="000000"/>
          <w:sz w:val="18"/>
        </w:rPr>
        <w:t>read_token</w:t>
      </w:r>
      <w:r>
        <w:rPr>
          <w:color w:val="000000"/>
        </w:rPr>
        <w:t xml:space="preserve"> vinculado a usuario, archivo, bloque, operación y fecha de expiración.</w:t>
      </w:r>
    </w:p>
    <w:p w14:paraId="65E78B1B" w14:textId="77777777" w:rsidR="008821C7" w:rsidRDefault="004E6795">
      <w:pPr>
        <w:pStyle w:val="Listaconnmeros"/>
      </w:pPr>
      <w:r>
        <w:rPr>
          <w:color w:val="000000"/>
        </w:rPr>
        <w:t>El DataNode valida el token antes de aceptar o entregar bytes.</w:t>
      </w:r>
    </w:p>
    <w:p w14:paraId="7ED077FA" w14:textId="77777777" w:rsidR="008821C7" w:rsidRDefault="004E6795">
      <w:r>
        <w:rPr>
          <w:color w:val="000000"/>
        </w:rPr>
        <w:t xml:space="preserve">Los tokens de operación impiden que un Cliente autenticado use arbitrariamente un </w:t>
      </w:r>
      <w:r>
        <w:rPr>
          <w:rFonts w:ascii="Courier New" w:hAnsi="Courier New"/>
          <w:color w:val="000000"/>
          <w:sz w:val="18"/>
        </w:rPr>
        <w:t>block_id</w:t>
      </w:r>
      <w:r>
        <w:rPr>
          <w:color w:val="000000"/>
        </w:rPr>
        <w:t xml:space="preserve"> de otro usuario. En esta entrega se permite que el ControlNode sea el emisor; la clave de firma se inyecta como secreto Docker y no se registra en logs.</w:t>
      </w:r>
    </w:p>
    <w:p w14:paraId="1E97A49D" w14:textId="77777777" w:rsidR="008821C7" w:rsidRDefault="004E6795">
      <w:pPr>
        <w:pStyle w:val="Ttulo1"/>
      </w:pPr>
      <w:r>
        <w:rPr>
          <w:rFonts w:ascii="Aptos" w:hAnsi="Aptos"/>
          <w:sz w:val="21"/>
        </w:rPr>
        <w:t>7. Logging y trazabilidad</w:t>
      </w:r>
    </w:p>
    <w:p w14:paraId="3A92D900" w14:textId="77777777" w:rsidR="008821C7" w:rsidRDefault="004E6795">
      <w:r>
        <w:rPr>
          <w:color w:val="000000"/>
        </w:rPr>
        <w:t xml:space="preserve">Se usará SLF4J + Logback con salida JSON. Cada operación debe conservar el mismo </w:t>
      </w:r>
      <w:r>
        <w:rPr>
          <w:rFonts w:ascii="Courier New" w:hAnsi="Courier New"/>
          <w:color w:val="000000"/>
          <w:sz w:val="18"/>
        </w:rPr>
        <w:t>request_id</w:t>
      </w:r>
      <w:r>
        <w:rPr>
          <w:color w:val="000000"/>
        </w:rPr>
        <w:t xml:space="preserve"> en Cliente, ControlNode y DataNode.</w:t>
      </w:r>
    </w:p>
    <w:p w14:paraId="2E9BB728" w14:textId="77777777" w:rsidR="008821C7" w:rsidRDefault="004E6795">
      <w:r>
        <w:rPr>
          <w:color w:val="000000"/>
        </w:rPr>
        <w:t>Ejemplo:</w:t>
      </w:r>
    </w:p>
    <w:p w14:paraId="26CE516D" w14:textId="77777777" w:rsidR="008821C7" w:rsidRDefault="004E6795">
      <w:pPr>
        <w:pStyle w:val="Code"/>
        <w:keepLines/>
        <w:shd w:val="clear" w:color="auto" w:fill="F3F4F6"/>
      </w:pPr>
      <w:r>
        <w:rPr>
          <w:color w:val="202020"/>
        </w:rPr>
        <w:t>{</w:t>
      </w:r>
    </w:p>
    <w:p w14:paraId="5416788C" w14:textId="77777777" w:rsidR="008821C7" w:rsidRDefault="004E6795">
      <w:pPr>
        <w:pStyle w:val="Code"/>
        <w:keepLines/>
        <w:shd w:val="clear" w:color="auto" w:fill="F3F4F6"/>
      </w:pPr>
      <w:r>
        <w:rPr>
          <w:color w:val="202020"/>
        </w:rPr>
        <w:lastRenderedPageBreak/>
        <w:t xml:space="preserve">  "timestamp": "2026-09-21T15:30:42.125Z",</w:t>
      </w:r>
    </w:p>
    <w:p w14:paraId="7D1B644E" w14:textId="77777777" w:rsidR="008821C7" w:rsidRDefault="004E6795">
      <w:pPr>
        <w:pStyle w:val="Code"/>
        <w:keepLines/>
        <w:shd w:val="clear" w:color="auto" w:fill="F3F4F6"/>
      </w:pPr>
      <w:r>
        <w:rPr>
          <w:color w:val="202020"/>
        </w:rPr>
        <w:t xml:space="preserve">  "level": "INFO",</w:t>
      </w:r>
    </w:p>
    <w:p w14:paraId="1EE3EF30" w14:textId="77777777" w:rsidR="008821C7" w:rsidRDefault="004E6795">
      <w:pPr>
        <w:pStyle w:val="Code"/>
        <w:keepLines/>
        <w:shd w:val="clear" w:color="auto" w:fill="F3F4F6"/>
      </w:pPr>
      <w:r>
        <w:rPr>
          <w:color w:val="202020"/>
        </w:rPr>
        <w:t xml:space="preserve">  "service": "controlnode",</w:t>
      </w:r>
    </w:p>
    <w:p w14:paraId="295BB8D0" w14:textId="77777777" w:rsidR="008821C7" w:rsidRDefault="004E6795">
      <w:pPr>
        <w:pStyle w:val="Code"/>
        <w:keepLines/>
        <w:shd w:val="clear" w:color="auto" w:fill="F3F4F6"/>
      </w:pPr>
      <w:r>
        <w:rPr>
          <w:color w:val="202020"/>
        </w:rPr>
        <w:t xml:space="preserve">  "event": "BLOCK_PLAN_CREATED",</w:t>
      </w:r>
    </w:p>
    <w:p w14:paraId="3ECDDC21" w14:textId="77777777" w:rsidR="008821C7" w:rsidRDefault="004E6795">
      <w:pPr>
        <w:pStyle w:val="Code"/>
        <w:keepLines/>
        <w:shd w:val="clear" w:color="auto" w:fill="F3F4F6"/>
      </w:pPr>
      <w:r>
        <w:rPr>
          <w:color w:val="202020"/>
        </w:rPr>
        <w:t xml:space="preserve">  "request_id": "req-7f0e",</w:t>
      </w:r>
    </w:p>
    <w:p w14:paraId="7A82AC49" w14:textId="77777777" w:rsidR="008821C7" w:rsidRDefault="004E6795">
      <w:pPr>
        <w:pStyle w:val="Code"/>
        <w:keepLines/>
        <w:shd w:val="clear" w:color="auto" w:fill="F3F4F6"/>
      </w:pPr>
      <w:r>
        <w:rPr>
          <w:color w:val="202020"/>
        </w:rPr>
        <w:t xml:space="preserve">  "operation_id": "op-91aa",</w:t>
      </w:r>
    </w:p>
    <w:p w14:paraId="0218659C" w14:textId="77777777" w:rsidR="008821C7" w:rsidRDefault="004E6795">
      <w:pPr>
        <w:pStyle w:val="Code"/>
        <w:keepLines/>
        <w:shd w:val="clear" w:color="auto" w:fill="F3F4F6"/>
      </w:pPr>
      <w:r>
        <w:rPr>
          <w:color w:val="202020"/>
        </w:rPr>
        <w:t xml:space="preserve">  "user_id": "2f6b...",</w:t>
      </w:r>
    </w:p>
    <w:p w14:paraId="7CFEB329" w14:textId="77777777" w:rsidR="008821C7" w:rsidRDefault="004E6795">
      <w:pPr>
        <w:pStyle w:val="Code"/>
        <w:keepLines/>
        <w:shd w:val="clear" w:color="auto" w:fill="F3F4F6"/>
      </w:pPr>
      <w:r>
        <w:rPr>
          <w:color w:val="202020"/>
        </w:rPr>
        <w:t xml:space="preserve">  "file_id": "9a10...",</w:t>
      </w:r>
    </w:p>
    <w:p w14:paraId="522C3384" w14:textId="77777777" w:rsidR="008821C7" w:rsidRDefault="004E6795">
      <w:pPr>
        <w:pStyle w:val="Code"/>
        <w:keepLines/>
        <w:shd w:val="clear" w:color="auto" w:fill="F3F4F6"/>
      </w:pPr>
      <w:r>
        <w:rPr>
          <w:color w:val="202020"/>
        </w:rPr>
        <w:t xml:space="preserve">  "block_id": "b001...",</w:t>
      </w:r>
    </w:p>
    <w:p w14:paraId="04C13708" w14:textId="77777777" w:rsidR="008821C7" w:rsidRDefault="004E6795">
      <w:pPr>
        <w:pStyle w:val="Code"/>
        <w:keepLines/>
        <w:shd w:val="clear" w:color="auto" w:fill="F3F4F6"/>
      </w:pPr>
      <w:r>
        <w:rPr>
          <w:color w:val="202020"/>
        </w:rPr>
        <w:t xml:space="preserve">  "datanode_id": "dn-01",</w:t>
      </w:r>
    </w:p>
    <w:p w14:paraId="0368ECDA" w14:textId="77777777" w:rsidR="008821C7" w:rsidRDefault="004E6795">
      <w:pPr>
        <w:pStyle w:val="Code"/>
        <w:keepLines/>
        <w:shd w:val="clear" w:color="auto" w:fill="F3F4F6"/>
      </w:pPr>
      <w:r>
        <w:rPr>
          <w:color w:val="202020"/>
        </w:rPr>
        <w:t xml:space="preserve">  "size_bytes": 8388608</w:t>
      </w:r>
    </w:p>
    <w:p w14:paraId="6B530A7C" w14:textId="77777777" w:rsidR="008821C7" w:rsidRDefault="004E6795">
      <w:pPr>
        <w:pStyle w:val="Code"/>
        <w:keepLines/>
        <w:shd w:val="clear" w:color="auto" w:fill="F3F4F6"/>
      </w:pPr>
      <w:r>
        <w:rPr>
          <w:color w:val="202020"/>
        </w:rPr>
        <w:t>}</w:t>
      </w:r>
    </w:p>
    <w:p w14:paraId="6BC62617" w14:textId="77777777" w:rsidR="008821C7" w:rsidRDefault="004E6795">
      <w:r>
        <w:rPr>
          <w:color w:val="000000"/>
        </w:rPr>
        <w:t>Eventos mínimos:</w:t>
      </w:r>
    </w:p>
    <w:tbl>
      <w:tblPr>
        <w:tblStyle w:val="Tablaconcuadrcula"/>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4997"/>
        <w:gridCol w:w="4997"/>
      </w:tblGrid>
      <w:tr w:rsidR="008821C7" w14:paraId="3F424512" w14:textId="77777777">
        <w:trPr>
          <w:tblHeader/>
          <w:jc w:val="center"/>
        </w:trPr>
        <w:tc>
          <w:tcPr>
            <w:tcW w:w="4997" w:type="dxa"/>
            <w:shd w:val="clear" w:color="auto" w:fill="1F4E78"/>
            <w:tcMar>
              <w:top w:w="90" w:type="dxa"/>
              <w:left w:w="110" w:type="dxa"/>
              <w:bottom w:w="90" w:type="dxa"/>
              <w:right w:w="110" w:type="dxa"/>
            </w:tcMar>
            <w:vAlign w:val="center"/>
          </w:tcPr>
          <w:p w14:paraId="2BB021B0" w14:textId="77777777" w:rsidR="008821C7" w:rsidRDefault="004E6795">
            <w:pPr>
              <w:spacing w:after="40"/>
            </w:pPr>
            <w:r>
              <w:rPr>
                <w:b/>
                <w:color w:val="FFFFFF"/>
              </w:rPr>
              <w:t>Servicio</w:t>
            </w:r>
          </w:p>
        </w:tc>
        <w:tc>
          <w:tcPr>
            <w:tcW w:w="4997" w:type="dxa"/>
            <w:shd w:val="clear" w:color="auto" w:fill="1F4E78"/>
            <w:tcMar>
              <w:top w:w="90" w:type="dxa"/>
              <w:left w:w="110" w:type="dxa"/>
              <w:bottom w:w="90" w:type="dxa"/>
              <w:right w:w="110" w:type="dxa"/>
            </w:tcMar>
            <w:vAlign w:val="center"/>
          </w:tcPr>
          <w:p w14:paraId="1F0934FB" w14:textId="77777777" w:rsidR="008821C7" w:rsidRDefault="004E6795">
            <w:pPr>
              <w:spacing w:after="40"/>
            </w:pPr>
            <w:r>
              <w:rPr>
                <w:b/>
                <w:color w:val="FFFFFF"/>
              </w:rPr>
              <w:t>Eventos</w:t>
            </w:r>
          </w:p>
        </w:tc>
      </w:tr>
      <w:tr w:rsidR="008821C7" w14:paraId="712FE74E" w14:textId="77777777">
        <w:trPr>
          <w:jc w:val="center"/>
        </w:trPr>
        <w:tc>
          <w:tcPr>
            <w:tcW w:w="4997" w:type="dxa"/>
            <w:tcMar>
              <w:top w:w="90" w:type="dxa"/>
              <w:left w:w="110" w:type="dxa"/>
              <w:bottom w:w="90" w:type="dxa"/>
              <w:right w:w="110" w:type="dxa"/>
            </w:tcMar>
            <w:vAlign w:val="center"/>
          </w:tcPr>
          <w:p w14:paraId="6C608CBE" w14:textId="77777777" w:rsidR="008821C7" w:rsidRDefault="004E6795">
            <w:pPr>
              <w:spacing w:after="40"/>
            </w:pPr>
            <w:r>
              <w:rPr>
                <w:color w:val="000000"/>
              </w:rPr>
              <w:t>Cliente</w:t>
            </w:r>
          </w:p>
        </w:tc>
        <w:tc>
          <w:tcPr>
            <w:tcW w:w="4997" w:type="dxa"/>
            <w:tcMar>
              <w:top w:w="90" w:type="dxa"/>
              <w:left w:w="110" w:type="dxa"/>
              <w:bottom w:w="90" w:type="dxa"/>
              <w:right w:w="110" w:type="dxa"/>
            </w:tcMar>
            <w:vAlign w:val="center"/>
          </w:tcPr>
          <w:p w14:paraId="4F04409F" w14:textId="77777777" w:rsidR="008821C7" w:rsidRDefault="004E6795">
            <w:pPr>
              <w:spacing w:after="40"/>
            </w:pPr>
            <w:r>
              <w:rPr>
                <w:rFonts w:ascii="Courier New" w:hAnsi="Courier New"/>
                <w:color w:val="000000"/>
                <w:sz w:val="18"/>
              </w:rPr>
              <w:t>LOGIN</w:t>
            </w:r>
            <w:r>
              <w:rPr>
                <w:color w:val="000000"/>
              </w:rPr>
              <w:t xml:space="preserve">, </w:t>
            </w:r>
            <w:r>
              <w:rPr>
                <w:rFonts w:ascii="Courier New" w:hAnsi="Courier New"/>
                <w:color w:val="000000"/>
                <w:sz w:val="18"/>
              </w:rPr>
              <w:t>ALLOCATE_REQUEST</w:t>
            </w:r>
            <w:r>
              <w:rPr>
                <w:color w:val="000000"/>
              </w:rPr>
              <w:t xml:space="preserve">, </w:t>
            </w:r>
            <w:r>
              <w:rPr>
                <w:rFonts w:ascii="Courier New" w:hAnsi="Courier New"/>
                <w:color w:val="000000"/>
                <w:sz w:val="18"/>
              </w:rPr>
              <w:t>BLOCK_UPLOAD_STARTED</w:t>
            </w:r>
            <w:r>
              <w:rPr>
                <w:color w:val="000000"/>
              </w:rPr>
              <w:t xml:space="preserve">, </w:t>
            </w:r>
            <w:r>
              <w:rPr>
                <w:rFonts w:ascii="Courier New" w:hAnsi="Courier New"/>
                <w:color w:val="000000"/>
                <w:sz w:val="18"/>
              </w:rPr>
              <w:t>BLOCK_UPLOAD_FINISHED</w:t>
            </w:r>
            <w:r>
              <w:rPr>
                <w:color w:val="000000"/>
              </w:rPr>
              <w:t xml:space="preserve">, </w:t>
            </w:r>
            <w:r>
              <w:rPr>
                <w:rFonts w:ascii="Courier New" w:hAnsi="Courier New"/>
                <w:color w:val="000000"/>
                <w:sz w:val="18"/>
              </w:rPr>
              <w:t>COMMIT_REQUEST</w:t>
            </w:r>
          </w:p>
        </w:tc>
      </w:tr>
      <w:tr w:rsidR="008821C7" w14:paraId="76A69E50" w14:textId="77777777">
        <w:trPr>
          <w:jc w:val="center"/>
        </w:trPr>
        <w:tc>
          <w:tcPr>
            <w:tcW w:w="4997" w:type="dxa"/>
            <w:shd w:val="clear" w:color="auto" w:fill="F4F7FA"/>
            <w:tcMar>
              <w:top w:w="90" w:type="dxa"/>
              <w:left w:w="110" w:type="dxa"/>
              <w:bottom w:w="90" w:type="dxa"/>
              <w:right w:w="110" w:type="dxa"/>
            </w:tcMar>
            <w:vAlign w:val="center"/>
          </w:tcPr>
          <w:p w14:paraId="55C9897B" w14:textId="77777777" w:rsidR="008821C7" w:rsidRDefault="004E6795">
            <w:pPr>
              <w:spacing w:after="40"/>
            </w:pPr>
            <w:r>
              <w:rPr>
                <w:color w:val="000000"/>
              </w:rPr>
              <w:t>ControlNode</w:t>
            </w:r>
          </w:p>
        </w:tc>
        <w:tc>
          <w:tcPr>
            <w:tcW w:w="4997" w:type="dxa"/>
            <w:shd w:val="clear" w:color="auto" w:fill="F4F7FA"/>
            <w:tcMar>
              <w:top w:w="90" w:type="dxa"/>
              <w:left w:w="110" w:type="dxa"/>
              <w:bottom w:w="90" w:type="dxa"/>
              <w:right w:w="110" w:type="dxa"/>
            </w:tcMar>
            <w:vAlign w:val="center"/>
          </w:tcPr>
          <w:p w14:paraId="2FAC0E20" w14:textId="77777777" w:rsidR="008821C7" w:rsidRDefault="004E6795">
            <w:pPr>
              <w:spacing w:after="40"/>
            </w:pPr>
            <w:r>
              <w:rPr>
                <w:rFonts w:ascii="Courier New" w:hAnsi="Courier New"/>
                <w:color w:val="000000"/>
                <w:sz w:val="18"/>
              </w:rPr>
              <w:t>AUTH_SUCCESS</w:t>
            </w:r>
            <w:r>
              <w:rPr>
                <w:color w:val="000000"/>
              </w:rPr>
              <w:t xml:space="preserve">, </w:t>
            </w:r>
            <w:r>
              <w:rPr>
                <w:rFonts w:ascii="Courier New" w:hAnsi="Courier New"/>
                <w:color w:val="000000"/>
                <w:sz w:val="18"/>
              </w:rPr>
              <w:t>BLOCK_PLAN_CREATED</w:t>
            </w:r>
            <w:r>
              <w:rPr>
                <w:color w:val="000000"/>
              </w:rPr>
              <w:t xml:space="preserve">, </w:t>
            </w:r>
            <w:r>
              <w:rPr>
                <w:rFonts w:ascii="Courier New" w:hAnsi="Courier New"/>
                <w:color w:val="000000"/>
                <w:sz w:val="18"/>
              </w:rPr>
              <w:t>FILE_COMMITTED</w:t>
            </w:r>
            <w:r>
              <w:rPr>
                <w:color w:val="000000"/>
              </w:rPr>
              <w:t xml:space="preserve">, </w:t>
            </w:r>
            <w:r>
              <w:rPr>
                <w:rFonts w:ascii="Courier New" w:hAnsi="Courier New"/>
                <w:color w:val="000000"/>
                <w:sz w:val="18"/>
              </w:rPr>
              <w:t>FILE_DELETED</w:t>
            </w:r>
            <w:r>
              <w:rPr>
                <w:color w:val="000000"/>
              </w:rPr>
              <w:t xml:space="preserve">, </w:t>
            </w:r>
            <w:r>
              <w:rPr>
                <w:rFonts w:ascii="Courier New" w:hAnsi="Courier New"/>
                <w:color w:val="000000"/>
                <w:sz w:val="18"/>
              </w:rPr>
              <w:t>NODE_STATUS_CHANGED</w:t>
            </w:r>
          </w:p>
        </w:tc>
      </w:tr>
      <w:tr w:rsidR="008821C7" w14:paraId="7E05DDFE" w14:textId="77777777">
        <w:trPr>
          <w:jc w:val="center"/>
        </w:trPr>
        <w:tc>
          <w:tcPr>
            <w:tcW w:w="4997" w:type="dxa"/>
            <w:tcMar>
              <w:top w:w="90" w:type="dxa"/>
              <w:left w:w="110" w:type="dxa"/>
              <w:bottom w:w="90" w:type="dxa"/>
              <w:right w:w="110" w:type="dxa"/>
            </w:tcMar>
            <w:vAlign w:val="center"/>
          </w:tcPr>
          <w:p w14:paraId="71146835" w14:textId="77777777" w:rsidR="008821C7" w:rsidRDefault="004E6795">
            <w:pPr>
              <w:spacing w:after="40"/>
            </w:pPr>
            <w:r>
              <w:rPr>
                <w:color w:val="000000"/>
              </w:rPr>
              <w:t>DataNode</w:t>
            </w:r>
          </w:p>
        </w:tc>
        <w:tc>
          <w:tcPr>
            <w:tcW w:w="4997" w:type="dxa"/>
            <w:tcMar>
              <w:top w:w="90" w:type="dxa"/>
              <w:left w:w="110" w:type="dxa"/>
              <w:bottom w:w="90" w:type="dxa"/>
              <w:right w:w="110" w:type="dxa"/>
            </w:tcMar>
            <w:vAlign w:val="center"/>
          </w:tcPr>
          <w:p w14:paraId="36EEB0EA" w14:textId="77777777" w:rsidR="008821C7" w:rsidRDefault="004E6795">
            <w:pPr>
              <w:spacing w:after="40"/>
            </w:pPr>
            <w:r>
              <w:rPr>
                <w:rFonts w:ascii="Courier New" w:hAnsi="Courier New"/>
                <w:color w:val="000000"/>
                <w:sz w:val="18"/>
              </w:rPr>
              <w:t>BLOCK_WRITE_STARTED</w:t>
            </w:r>
            <w:r>
              <w:rPr>
                <w:color w:val="000000"/>
              </w:rPr>
              <w:t xml:space="preserve">, </w:t>
            </w:r>
            <w:r>
              <w:rPr>
                <w:rFonts w:ascii="Courier New" w:hAnsi="Courier New"/>
                <w:color w:val="000000"/>
                <w:sz w:val="18"/>
              </w:rPr>
              <w:t>BLOCK_WRITE_FINISHED</w:t>
            </w:r>
            <w:r>
              <w:rPr>
                <w:color w:val="000000"/>
              </w:rPr>
              <w:t xml:space="preserve">, </w:t>
            </w:r>
            <w:r>
              <w:rPr>
                <w:rFonts w:ascii="Courier New" w:hAnsi="Courier New"/>
                <w:color w:val="000000"/>
                <w:sz w:val="18"/>
              </w:rPr>
              <w:t>BLOCK_READ</w:t>
            </w:r>
            <w:r>
              <w:rPr>
                <w:color w:val="000000"/>
              </w:rPr>
              <w:t xml:space="preserve">, </w:t>
            </w:r>
            <w:r>
              <w:rPr>
                <w:rFonts w:ascii="Courier New" w:hAnsi="Courier New"/>
                <w:color w:val="000000"/>
                <w:sz w:val="18"/>
              </w:rPr>
              <w:t>BLOCK_DELETE</w:t>
            </w:r>
            <w:r>
              <w:rPr>
                <w:color w:val="000000"/>
              </w:rPr>
              <w:t xml:space="preserve">, </w:t>
            </w:r>
            <w:r>
              <w:rPr>
                <w:rFonts w:ascii="Courier New" w:hAnsi="Courier New"/>
                <w:color w:val="000000"/>
                <w:sz w:val="18"/>
              </w:rPr>
              <w:t>HEARTBEAT_SENT</w:t>
            </w:r>
          </w:p>
        </w:tc>
      </w:tr>
    </w:tbl>
    <w:p w14:paraId="42224313" w14:textId="77777777" w:rsidR="008821C7" w:rsidRDefault="008821C7">
      <w:pPr>
        <w:spacing w:after="40"/>
      </w:pPr>
    </w:p>
    <w:p w14:paraId="3773F5A9" w14:textId="77777777" w:rsidR="008821C7" w:rsidRDefault="004E6795">
      <w:r>
        <w:rPr>
          <w:color w:val="000000"/>
        </w:rPr>
        <w:t>No se deben registrar contraseñas, tokens, contenido de archivos ni secretos. RabbitMQ puede transportar eventos de auditoría, pero los logs locales siguen siendo la evidencia primaria de la demo.</w:t>
      </w:r>
    </w:p>
    <w:p w14:paraId="76A4325A" w14:textId="77777777" w:rsidR="008821C7" w:rsidRDefault="004E6795">
      <w:pPr>
        <w:pStyle w:val="Ttulo1"/>
      </w:pPr>
      <w:r>
        <w:rPr>
          <w:rFonts w:ascii="Aptos" w:hAnsi="Aptos"/>
          <w:sz w:val="21"/>
        </w:rPr>
        <w:t>8. Despliegue Docker Compose</w:t>
      </w:r>
    </w:p>
    <w:p w14:paraId="142C9E5C" w14:textId="77777777" w:rsidR="008821C7" w:rsidRDefault="004E6795">
      <w:r>
        <w:rPr>
          <w:color w:val="000000"/>
        </w:rPr>
        <w:t>Servicios mínimos:</w:t>
      </w:r>
    </w:p>
    <w:p w14:paraId="0EC3E60C" w14:textId="77777777" w:rsidR="008821C7" w:rsidRDefault="004E6795">
      <w:pPr>
        <w:pStyle w:val="Code"/>
        <w:keepLines/>
        <w:shd w:val="clear" w:color="auto" w:fill="F3F4F6"/>
      </w:pPr>
      <w:r>
        <w:rPr>
          <w:color w:val="202020"/>
        </w:rPr>
        <w:t>services:</w:t>
      </w:r>
    </w:p>
    <w:p w14:paraId="0C5D1DCC" w14:textId="77777777" w:rsidR="008821C7" w:rsidRDefault="004E6795">
      <w:pPr>
        <w:pStyle w:val="Code"/>
        <w:keepLines/>
        <w:shd w:val="clear" w:color="auto" w:fill="F3F4F6"/>
      </w:pPr>
      <w:r>
        <w:rPr>
          <w:color w:val="202020"/>
        </w:rPr>
        <w:t xml:space="preserve">  postgres:</w:t>
      </w:r>
    </w:p>
    <w:p w14:paraId="6B4CE0DE" w14:textId="77777777" w:rsidR="008821C7" w:rsidRDefault="004E6795">
      <w:pPr>
        <w:pStyle w:val="Code"/>
        <w:keepLines/>
        <w:shd w:val="clear" w:color="auto" w:fill="F3F4F6"/>
      </w:pPr>
      <w:r>
        <w:rPr>
          <w:color w:val="202020"/>
        </w:rPr>
        <w:t xml:space="preserve">    image: postgres:16-alpine</w:t>
      </w:r>
    </w:p>
    <w:p w14:paraId="7F5B829B" w14:textId="77777777" w:rsidR="008821C7" w:rsidRDefault="004E6795">
      <w:pPr>
        <w:pStyle w:val="Code"/>
        <w:keepLines/>
        <w:shd w:val="clear" w:color="auto" w:fill="F3F4F6"/>
      </w:pPr>
      <w:r>
        <w:rPr>
          <w:color w:val="202020"/>
        </w:rPr>
        <w:t xml:space="preserve">    environment:</w:t>
      </w:r>
    </w:p>
    <w:p w14:paraId="74AE6C1E" w14:textId="77777777" w:rsidR="008821C7" w:rsidRDefault="004E6795">
      <w:pPr>
        <w:pStyle w:val="Code"/>
        <w:keepLines/>
        <w:shd w:val="clear" w:color="auto" w:fill="F3F4F6"/>
      </w:pPr>
      <w:r>
        <w:rPr>
          <w:color w:val="202020"/>
        </w:rPr>
        <w:t xml:space="preserve">      POSTGRES_DB: dfsha</w:t>
      </w:r>
    </w:p>
    <w:p w14:paraId="6276A5D2" w14:textId="77777777" w:rsidR="008821C7" w:rsidRDefault="004E6795">
      <w:pPr>
        <w:pStyle w:val="Code"/>
        <w:keepLines/>
        <w:shd w:val="clear" w:color="auto" w:fill="F3F4F6"/>
      </w:pPr>
      <w:r>
        <w:rPr>
          <w:color w:val="202020"/>
        </w:rPr>
        <w:t xml:space="preserve">      POSTGRES_USER: dfsha</w:t>
      </w:r>
    </w:p>
    <w:p w14:paraId="7CC44AEB" w14:textId="77777777" w:rsidR="008821C7" w:rsidRDefault="004E6795">
      <w:pPr>
        <w:pStyle w:val="Code"/>
        <w:keepLines/>
        <w:shd w:val="clear" w:color="auto" w:fill="F3F4F6"/>
      </w:pPr>
      <w:r>
        <w:rPr>
          <w:color w:val="202020"/>
        </w:rPr>
        <w:t xml:space="preserve">      POSTGRES_PASSWORD: ${POSTGRES_PASSWORD}</w:t>
      </w:r>
    </w:p>
    <w:p w14:paraId="117B0D37" w14:textId="77777777" w:rsidR="008821C7" w:rsidRDefault="004E6795">
      <w:pPr>
        <w:pStyle w:val="Code"/>
        <w:keepLines/>
        <w:shd w:val="clear" w:color="auto" w:fill="F3F4F6"/>
      </w:pPr>
      <w:r>
        <w:rPr>
          <w:color w:val="202020"/>
        </w:rPr>
        <w:t xml:space="preserve">    volumes:</w:t>
      </w:r>
    </w:p>
    <w:p w14:paraId="38B6A390" w14:textId="77777777" w:rsidR="008821C7" w:rsidRDefault="004E6795">
      <w:pPr>
        <w:pStyle w:val="Code"/>
        <w:keepLines/>
        <w:shd w:val="clear" w:color="auto" w:fill="F3F4F6"/>
      </w:pPr>
      <w:r>
        <w:rPr>
          <w:color w:val="202020"/>
        </w:rPr>
        <w:t xml:space="preserve">      - postgres_data:/var/lib/postgresql/data</w:t>
      </w:r>
    </w:p>
    <w:p w14:paraId="51ADA813" w14:textId="77777777" w:rsidR="008821C7" w:rsidRDefault="004E6795">
      <w:pPr>
        <w:pStyle w:val="Code"/>
        <w:keepLines/>
        <w:shd w:val="clear" w:color="auto" w:fill="F3F4F6"/>
      </w:pPr>
      <w:r>
        <w:rPr>
          <w:color w:val="202020"/>
        </w:rPr>
        <w:t xml:space="preserve">      - ./db/schema.sql:/docker-entrypoint-initdb.d/01-schema.sql:ro</w:t>
      </w:r>
    </w:p>
    <w:p w14:paraId="0E15B5CD" w14:textId="77777777" w:rsidR="008821C7" w:rsidRDefault="004E6795">
      <w:pPr>
        <w:pStyle w:val="Code"/>
        <w:keepLines/>
        <w:shd w:val="clear" w:color="auto" w:fill="F3F4F6"/>
      </w:pPr>
      <w:r>
        <w:rPr>
          <w:color w:val="202020"/>
        </w:rPr>
        <w:t xml:space="preserve">    healthcheck:</w:t>
      </w:r>
    </w:p>
    <w:p w14:paraId="71EC253A" w14:textId="77777777" w:rsidR="008821C7" w:rsidRDefault="004E6795">
      <w:pPr>
        <w:pStyle w:val="Code"/>
        <w:keepLines/>
        <w:shd w:val="clear" w:color="auto" w:fill="F3F4F6"/>
      </w:pPr>
      <w:r>
        <w:rPr>
          <w:color w:val="202020"/>
        </w:rPr>
        <w:t xml:space="preserve">      test: ["CMD-SHELL", "pg_isready -U dfsha -d dfsha"]</w:t>
      </w:r>
    </w:p>
    <w:p w14:paraId="0B5D2546" w14:textId="77777777" w:rsidR="008821C7" w:rsidRDefault="004E6795">
      <w:pPr>
        <w:pStyle w:val="Code"/>
        <w:keepLines/>
        <w:shd w:val="clear" w:color="auto" w:fill="F3F4F6"/>
      </w:pPr>
      <w:r>
        <w:rPr>
          <w:color w:val="202020"/>
        </w:rPr>
        <w:t xml:space="preserve">      interval: 5s</w:t>
      </w:r>
    </w:p>
    <w:p w14:paraId="0F6BA402" w14:textId="77777777" w:rsidR="008821C7" w:rsidRDefault="004E6795">
      <w:pPr>
        <w:pStyle w:val="Code"/>
        <w:keepLines/>
        <w:shd w:val="clear" w:color="auto" w:fill="F3F4F6"/>
      </w:pPr>
      <w:r>
        <w:rPr>
          <w:color w:val="202020"/>
        </w:rPr>
        <w:t xml:space="preserve">      timeout: 3s</w:t>
      </w:r>
    </w:p>
    <w:p w14:paraId="2F7F8F55" w14:textId="77777777" w:rsidR="008821C7" w:rsidRDefault="004E6795">
      <w:pPr>
        <w:pStyle w:val="Code"/>
        <w:keepLines/>
        <w:shd w:val="clear" w:color="auto" w:fill="F3F4F6"/>
      </w:pPr>
      <w:r>
        <w:rPr>
          <w:color w:val="202020"/>
        </w:rPr>
        <w:t xml:space="preserve">      retries: 10</w:t>
      </w:r>
    </w:p>
    <w:p w14:paraId="4BAA88F8" w14:textId="77777777" w:rsidR="008821C7" w:rsidRDefault="004E6795">
      <w:pPr>
        <w:pStyle w:val="Code"/>
        <w:keepLines/>
        <w:shd w:val="clear" w:color="auto" w:fill="F3F4F6"/>
      </w:pPr>
      <w:r>
        <w:rPr>
          <w:color w:val="202020"/>
        </w:rPr>
        <w:t xml:space="preserve"> </w:t>
      </w:r>
    </w:p>
    <w:p w14:paraId="68556ACF" w14:textId="77777777" w:rsidR="008821C7" w:rsidRDefault="004E6795">
      <w:pPr>
        <w:pStyle w:val="Code"/>
        <w:keepLines/>
        <w:shd w:val="clear" w:color="auto" w:fill="F3F4F6"/>
      </w:pPr>
      <w:r>
        <w:rPr>
          <w:color w:val="202020"/>
        </w:rPr>
        <w:t xml:space="preserve">  rabbitmq:</w:t>
      </w:r>
    </w:p>
    <w:p w14:paraId="2FEF6370" w14:textId="77777777" w:rsidR="008821C7" w:rsidRDefault="004E6795">
      <w:pPr>
        <w:pStyle w:val="Code"/>
        <w:keepLines/>
        <w:shd w:val="clear" w:color="auto" w:fill="F3F4F6"/>
      </w:pPr>
      <w:r>
        <w:rPr>
          <w:color w:val="202020"/>
        </w:rPr>
        <w:t xml:space="preserve">    image: rabbitmq:3-management-alpine</w:t>
      </w:r>
    </w:p>
    <w:p w14:paraId="0DC68A2B" w14:textId="77777777" w:rsidR="008821C7" w:rsidRDefault="004E6795">
      <w:pPr>
        <w:pStyle w:val="Code"/>
        <w:keepLines/>
        <w:shd w:val="clear" w:color="auto" w:fill="F3F4F6"/>
      </w:pPr>
      <w:r>
        <w:rPr>
          <w:color w:val="202020"/>
        </w:rPr>
        <w:t xml:space="preserve">    environment:</w:t>
      </w:r>
    </w:p>
    <w:p w14:paraId="14AF5C3B" w14:textId="77777777" w:rsidR="008821C7" w:rsidRDefault="004E6795">
      <w:pPr>
        <w:pStyle w:val="Code"/>
        <w:keepLines/>
        <w:shd w:val="clear" w:color="auto" w:fill="F3F4F6"/>
      </w:pPr>
      <w:r>
        <w:rPr>
          <w:color w:val="202020"/>
        </w:rPr>
        <w:t xml:space="preserve">      RABBITMQ_DEFAULT_USER: dfsha</w:t>
      </w:r>
    </w:p>
    <w:p w14:paraId="2671F749" w14:textId="77777777" w:rsidR="008821C7" w:rsidRDefault="004E6795">
      <w:pPr>
        <w:pStyle w:val="Code"/>
        <w:keepLines/>
        <w:shd w:val="clear" w:color="auto" w:fill="F3F4F6"/>
      </w:pPr>
      <w:r>
        <w:rPr>
          <w:color w:val="202020"/>
        </w:rPr>
        <w:t xml:space="preserve">      RABBITMQ_DEFAULT_PASS: ${RABBITMQ_PASSWORD}</w:t>
      </w:r>
    </w:p>
    <w:p w14:paraId="7D2879AB" w14:textId="77777777" w:rsidR="008821C7" w:rsidRDefault="004E6795">
      <w:pPr>
        <w:pStyle w:val="Code"/>
        <w:keepLines/>
        <w:shd w:val="clear" w:color="auto" w:fill="F3F4F6"/>
      </w:pPr>
      <w:r>
        <w:rPr>
          <w:color w:val="202020"/>
        </w:rPr>
        <w:t xml:space="preserve">    ports:</w:t>
      </w:r>
    </w:p>
    <w:p w14:paraId="14D08046" w14:textId="77777777" w:rsidR="008821C7" w:rsidRDefault="004E6795">
      <w:pPr>
        <w:pStyle w:val="Code"/>
        <w:keepLines/>
        <w:shd w:val="clear" w:color="auto" w:fill="F3F4F6"/>
      </w:pPr>
      <w:r>
        <w:rPr>
          <w:color w:val="202020"/>
        </w:rPr>
        <w:t xml:space="preserve">      - "5672:5672"</w:t>
      </w:r>
    </w:p>
    <w:p w14:paraId="1DD5A751" w14:textId="77777777" w:rsidR="008821C7" w:rsidRDefault="004E6795">
      <w:pPr>
        <w:pStyle w:val="Code"/>
        <w:keepLines/>
        <w:shd w:val="clear" w:color="auto" w:fill="F3F4F6"/>
      </w:pPr>
      <w:r>
        <w:rPr>
          <w:color w:val="202020"/>
        </w:rPr>
        <w:t xml:space="preserve">      - "15672:15672"</w:t>
      </w:r>
    </w:p>
    <w:p w14:paraId="28809682" w14:textId="77777777" w:rsidR="008821C7" w:rsidRDefault="004E6795">
      <w:pPr>
        <w:pStyle w:val="Code"/>
        <w:keepLines/>
        <w:shd w:val="clear" w:color="auto" w:fill="F3F4F6"/>
      </w:pPr>
      <w:r>
        <w:rPr>
          <w:color w:val="202020"/>
        </w:rPr>
        <w:t xml:space="preserve"> </w:t>
      </w:r>
    </w:p>
    <w:p w14:paraId="681AC906" w14:textId="77777777" w:rsidR="008821C7" w:rsidRDefault="004E6795">
      <w:pPr>
        <w:pStyle w:val="Code"/>
        <w:keepLines/>
        <w:shd w:val="clear" w:color="auto" w:fill="F3F4F6"/>
      </w:pPr>
      <w:r>
        <w:rPr>
          <w:color w:val="202020"/>
        </w:rPr>
        <w:t xml:space="preserve">  controlnode:</w:t>
      </w:r>
    </w:p>
    <w:p w14:paraId="669ED62D" w14:textId="77777777" w:rsidR="008821C7" w:rsidRDefault="004E6795">
      <w:pPr>
        <w:pStyle w:val="Code"/>
        <w:keepLines/>
        <w:shd w:val="clear" w:color="auto" w:fill="F3F4F6"/>
      </w:pPr>
      <w:r>
        <w:rPr>
          <w:color w:val="202020"/>
        </w:rPr>
        <w:t xml:space="preserve">    build: ./controlnode</w:t>
      </w:r>
    </w:p>
    <w:p w14:paraId="768B64DF" w14:textId="77777777" w:rsidR="008821C7" w:rsidRDefault="004E6795">
      <w:pPr>
        <w:pStyle w:val="Code"/>
        <w:keepLines/>
        <w:shd w:val="clear" w:color="auto" w:fill="F3F4F6"/>
      </w:pPr>
      <w:r>
        <w:rPr>
          <w:color w:val="202020"/>
        </w:rPr>
        <w:t xml:space="preserve">    environment:</w:t>
      </w:r>
    </w:p>
    <w:p w14:paraId="5CA9A7C3" w14:textId="77777777" w:rsidR="008821C7" w:rsidRDefault="004E6795">
      <w:pPr>
        <w:pStyle w:val="Code"/>
        <w:keepLines/>
        <w:shd w:val="clear" w:color="auto" w:fill="F3F4F6"/>
      </w:pPr>
      <w:r>
        <w:rPr>
          <w:color w:val="202020"/>
        </w:rPr>
        <w:lastRenderedPageBreak/>
        <w:t xml:space="preserve">      DB_URL: jdbc:postgresql://postgres:5432/dfsha</w:t>
      </w:r>
    </w:p>
    <w:p w14:paraId="7395BB47" w14:textId="77777777" w:rsidR="008821C7" w:rsidRDefault="004E6795">
      <w:pPr>
        <w:pStyle w:val="Code"/>
        <w:keepLines/>
        <w:shd w:val="clear" w:color="auto" w:fill="F3F4F6"/>
      </w:pPr>
      <w:r>
        <w:rPr>
          <w:color w:val="202020"/>
        </w:rPr>
        <w:t xml:space="preserve">      RABBITMQ_HOST: rabbitmq</w:t>
      </w:r>
    </w:p>
    <w:p w14:paraId="523E9205" w14:textId="77777777" w:rsidR="008821C7" w:rsidRDefault="004E6795">
      <w:pPr>
        <w:pStyle w:val="Code"/>
        <w:keepLines/>
        <w:shd w:val="clear" w:color="auto" w:fill="F3F4F6"/>
      </w:pPr>
      <w:r>
        <w:rPr>
          <w:color w:val="202020"/>
        </w:rPr>
        <w:t xml:space="preserve">      DFS_BLOCK_SIZE_BYTES: 8388608</w:t>
      </w:r>
    </w:p>
    <w:p w14:paraId="4574B424" w14:textId="77777777" w:rsidR="008821C7" w:rsidRDefault="004E6795">
      <w:pPr>
        <w:pStyle w:val="Code"/>
        <w:keepLines/>
        <w:shd w:val="clear" w:color="auto" w:fill="F3F4F6"/>
      </w:pPr>
      <w:r>
        <w:rPr>
          <w:color w:val="202020"/>
        </w:rPr>
        <w:t xml:space="preserve">      TOKEN_SECRET: ${TOKEN_SECRET}</w:t>
      </w:r>
    </w:p>
    <w:p w14:paraId="292F9941" w14:textId="77777777" w:rsidR="008821C7" w:rsidRDefault="004E6795">
      <w:pPr>
        <w:pStyle w:val="Code"/>
        <w:keepLines/>
        <w:shd w:val="clear" w:color="auto" w:fill="F3F4F6"/>
      </w:pPr>
      <w:r>
        <w:rPr>
          <w:color w:val="202020"/>
        </w:rPr>
        <w:t xml:space="preserve">    depends_on:</w:t>
      </w:r>
    </w:p>
    <w:p w14:paraId="221713BA" w14:textId="77777777" w:rsidR="008821C7" w:rsidRDefault="004E6795">
      <w:pPr>
        <w:pStyle w:val="Code"/>
        <w:keepLines/>
        <w:shd w:val="clear" w:color="auto" w:fill="F3F4F6"/>
      </w:pPr>
      <w:r>
        <w:rPr>
          <w:color w:val="202020"/>
        </w:rPr>
        <w:t xml:space="preserve">      postgres:</w:t>
      </w:r>
    </w:p>
    <w:p w14:paraId="6A5C9A7D" w14:textId="77777777" w:rsidR="008821C7" w:rsidRDefault="004E6795">
      <w:pPr>
        <w:pStyle w:val="Code"/>
        <w:keepLines/>
        <w:shd w:val="clear" w:color="auto" w:fill="F3F4F6"/>
      </w:pPr>
      <w:r>
        <w:rPr>
          <w:color w:val="202020"/>
        </w:rPr>
        <w:t xml:space="preserve">        condition: service_healthy</w:t>
      </w:r>
    </w:p>
    <w:p w14:paraId="7D9F9808" w14:textId="77777777" w:rsidR="008821C7" w:rsidRDefault="004E6795">
      <w:pPr>
        <w:pStyle w:val="Code"/>
        <w:keepLines/>
        <w:shd w:val="clear" w:color="auto" w:fill="F3F4F6"/>
      </w:pPr>
      <w:r>
        <w:rPr>
          <w:color w:val="202020"/>
        </w:rPr>
        <w:t xml:space="preserve">      rabbitmq:</w:t>
      </w:r>
    </w:p>
    <w:p w14:paraId="6E9856F3" w14:textId="77777777" w:rsidR="008821C7" w:rsidRDefault="004E6795">
      <w:pPr>
        <w:pStyle w:val="Code"/>
        <w:keepLines/>
        <w:shd w:val="clear" w:color="auto" w:fill="F3F4F6"/>
      </w:pPr>
      <w:r>
        <w:rPr>
          <w:color w:val="202020"/>
        </w:rPr>
        <w:t xml:space="preserve">        condition: service_started</w:t>
      </w:r>
    </w:p>
    <w:p w14:paraId="654CA5C8" w14:textId="77777777" w:rsidR="008821C7" w:rsidRDefault="004E6795">
      <w:pPr>
        <w:pStyle w:val="Code"/>
        <w:keepLines/>
        <w:shd w:val="clear" w:color="auto" w:fill="F3F4F6"/>
      </w:pPr>
      <w:r>
        <w:rPr>
          <w:color w:val="202020"/>
        </w:rPr>
        <w:t xml:space="preserve">    ports:</w:t>
      </w:r>
    </w:p>
    <w:p w14:paraId="4880CD16" w14:textId="77777777" w:rsidR="008821C7" w:rsidRDefault="004E6795">
      <w:pPr>
        <w:pStyle w:val="Code"/>
        <w:keepLines/>
        <w:shd w:val="clear" w:color="auto" w:fill="F3F4F6"/>
      </w:pPr>
      <w:r>
        <w:rPr>
          <w:color w:val="202020"/>
        </w:rPr>
        <w:t xml:space="preserve">      - "50051:50051"</w:t>
      </w:r>
    </w:p>
    <w:p w14:paraId="1048A042" w14:textId="77777777" w:rsidR="008821C7" w:rsidRDefault="004E6795">
      <w:pPr>
        <w:pStyle w:val="Code"/>
        <w:keepLines/>
        <w:shd w:val="clear" w:color="auto" w:fill="F3F4F6"/>
      </w:pPr>
      <w:r>
        <w:rPr>
          <w:color w:val="202020"/>
        </w:rPr>
        <w:t xml:space="preserve"> </w:t>
      </w:r>
    </w:p>
    <w:p w14:paraId="4D38C098" w14:textId="77777777" w:rsidR="008821C7" w:rsidRDefault="004E6795">
      <w:pPr>
        <w:pStyle w:val="Code"/>
        <w:keepLines/>
        <w:shd w:val="clear" w:color="auto" w:fill="F3F4F6"/>
      </w:pPr>
      <w:r>
        <w:rPr>
          <w:color w:val="202020"/>
        </w:rPr>
        <w:t xml:space="preserve">  datanode1:</w:t>
      </w:r>
    </w:p>
    <w:p w14:paraId="15415F0A" w14:textId="77777777" w:rsidR="008821C7" w:rsidRDefault="004E6795">
      <w:pPr>
        <w:pStyle w:val="Code"/>
        <w:keepLines/>
        <w:shd w:val="clear" w:color="auto" w:fill="F3F4F6"/>
      </w:pPr>
      <w:r>
        <w:rPr>
          <w:color w:val="202020"/>
        </w:rPr>
        <w:t xml:space="preserve">    build: ./datanode</w:t>
      </w:r>
    </w:p>
    <w:p w14:paraId="07E7B19E" w14:textId="77777777" w:rsidR="008821C7" w:rsidRDefault="004E6795">
      <w:pPr>
        <w:pStyle w:val="Code"/>
        <w:keepLines/>
        <w:shd w:val="clear" w:color="auto" w:fill="F3F4F6"/>
      </w:pPr>
      <w:r>
        <w:rPr>
          <w:color w:val="202020"/>
        </w:rPr>
        <w:t xml:space="preserve">    environment:</w:t>
      </w:r>
    </w:p>
    <w:p w14:paraId="5E95A99A" w14:textId="77777777" w:rsidR="008821C7" w:rsidRDefault="004E6795">
      <w:pPr>
        <w:pStyle w:val="Code"/>
        <w:keepLines/>
        <w:shd w:val="clear" w:color="auto" w:fill="F3F4F6"/>
      </w:pPr>
      <w:r>
        <w:rPr>
          <w:color w:val="202020"/>
        </w:rPr>
        <w:t xml:space="preserve">      NODE_NAME: datanode-1</w:t>
      </w:r>
    </w:p>
    <w:p w14:paraId="2E98636B" w14:textId="77777777" w:rsidR="008821C7" w:rsidRDefault="004E6795">
      <w:pPr>
        <w:pStyle w:val="Code"/>
        <w:keepLines/>
        <w:shd w:val="clear" w:color="auto" w:fill="F3F4F6"/>
      </w:pPr>
      <w:r>
        <w:rPr>
          <w:color w:val="202020"/>
        </w:rPr>
        <w:t xml:space="preserve">      CONTROLNODE_ENDPOINT: controlnode:50051</w:t>
      </w:r>
    </w:p>
    <w:p w14:paraId="272ADDFC" w14:textId="77777777" w:rsidR="008821C7" w:rsidRDefault="004E6795">
      <w:pPr>
        <w:pStyle w:val="Code"/>
        <w:keepLines/>
        <w:shd w:val="clear" w:color="auto" w:fill="F3F4F6"/>
      </w:pPr>
      <w:r>
        <w:rPr>
          <w:color w:val="202020"/>
        </w:rPr>
        <w:t xml:space="preserve">      STORAGE_PATH: /data/blocks</w:t>
      </w:r>
    </w:p>
    <w:p w14:paraId="3292C56B" w14:textId="77777777" w:rsidR="008821C7" w:rsidRDefault="004E6795">
      <w:pPr>
        <w:pStyle w:val="Code"/>
        <w:keepLines/>
        <w:shd w:val="clear" w:color="auto" w:fill="F3F4F6"/>
      </w:pPr>
      <w:r>
        <w:rPr>
          <w:color w:val="202020"/>
        </w:rPr>
        <w:t xml:space="preserve">    volumes:</w:t>
      </w:r>
    </w:p>
    <w:p w14:paraId="43AC6E8A" w14:textId="77777777" w:rsidR="008821C7" w:rsidRDefault="004E6795">
      <w:pPr>
        <w:pStyle w:val="Code"/>
        <w:keepLines/>
        <w:shd w:val="clear" w:color="auto" w:fill="F3F4F6"/>
      </w:pPr>
      <w:r>
        <w:rPr>
          <w:color w:val="202020"/>
        </w:rPr>
        <w:t xml:space="preserve">      - datanode1_data:/data/blocks</w:t>
      </w:r>
    </w:p>
    <w:p w14:paraId="491987B6" w14:textId="77777777" w:rsidR="008821C7" w:rsidRDefault="004E6795">
      <w:pPr>
        <w:pStyle w:val="Code"/>
        <w:keepLines/>
        <w:shd w:val="clear" w:color="auto" w:fill="F3F4F6"/>
      </w:pPr>
      <w:r>
        <w:rPr>
          <w:color w:val="202020"/>
        </w:rPr>
        <w:t xml:space="preserve">    depends_on:</w:t>
      </w:r>
    </w:p>
    <w:p w14:paraId="73783A50" w14:textId="77777777" w:rsidR="008821C7" w:rsidRDefault="004E6795">
      <w:pPr>
        <w:pStyle w:val="Code"/>
        <w:keepLines/>
        <w:shd w:val="clear" w:color="auto" w:fill="F3F4F6"/>
      </w:pPr>
      <w:r>
        <w:rPr>
          <w:color w:val="202020"/>
        </w:rPr>
        <w:t xml:space="preserve">      - controlnode</w:t>
      </w:r>
    </w:p>
    <w:p w14:paraId="66621029" w14:textId="77777777" w:rsidR="008821C7" w:rsidRDefault="004E6795">
      <w:pPr>
        <w:pStyle w:val="Code"/>
        <w:keepLines/>
        <w:shd w:val="clear" w:color="auto" w:fill="F3F4F6"/>
      </w:pPr>
      <w:r>
        <w:rPr>
          <w:color w:val="202020"/>
        </w:rPr>
        <w:t xml:space="preserve"> </w:t>
      </w:r>
    </w:p>
    <w:p w14:paraId="5B12F3E6" w14:textId="77777777" w:rsidR="008821C7" w:rsidRDefault="004E6795">
      <w:pPr>
        <w:pStyle w:val="Code"/>
        <w:keepLines/>
        <w:shd w:val="clear" w:color="auto" w:fill="F3F4F6"/>
      </w:pPr>
      <w:r>
        <w:rPr>
          <w:color w:val="202020"/>
        </w:rPr>
        <w:t xml:space="preserve">  datanode2:</w:t>
      </w:r>
    </w:p>
    <w:p w14:paraId="012393D4" w14:textId="77777777" w:rsidR="008821C7" w:rsidRDefault="004E6795">
      <w:pPr>
        <w:pStyle w:val="Code"/>
        <w:keepLines/>
        <w:shd w:val="clear" w:color="auto" w:fill="F3F4F6"/>
      </w:pPr>
      <w:r>
        <w:rPr>
          <w:color w:val="202020"/>
        </w:rPr>
        <w:t xml:space="preserve">    extends: datanode1</w:t>
      </w:r>
    </w:p>
    <w:p w14:paraId="4CEAD440" w14:textId="77777777" w:rsidR="008821C7" w:rsidRDefault="004E6795">
      <w:pPr>
        <w:pStyle w:val="Code"/>
        <w:keepLines/>
        <w:shd w:val="clear" w:color="auto" w:fill="F3F4F6"/>
      </w:pPr>
      <w:r>
        <w:rPr>
          <w:color w:val="202020"/>
        </w:rPr>
        <w:t xml:space="preserve">    environment:</w:t>
      </w:r>
    </w:p>
    <w:p w14:paraId="67DD89D8" w14:textId="77777777" w:rsidR="008821C7" w:rsidRDefault="004E6795">
      <w:pPr>
        <w:pStyle w:val="Code"/>
        <w:keepLines/>
        <w:shd w:val="clear" w:color="auto" w:fill="F3F4F6"/>
      </w:pPr>
      <w:r>
        <w:rPr>
          <w:color w:val="202020"/>
        </w:rPr>
        <w:t xml:space="preserve">      NODE_NAME: datanode-2</w:t>
      </w:r>
    </w:p>
    <w:p w14:paraId="38FE0CAB" w14:textId="77777777" w:rsidR="008821C7" w:rsidRDefault="004E6795">
      <w:pPr>
        <w:pStyle w:val="Code"/>
        <w:keepLines/>
        <w:shd w:val="clear" w:color="auto" w:fill="F3F4F6"/>
      </w:pPr>
      <w:r>
        <w:rPr>
          <w:color w:val="202020"/>
        </w:rPr>
        <w:t xml:space="preserve">    volumes:</w:t>
      </w:r>
    </w:p>
    <w:p w14:paraId="0538D6DD" w14:textId="77777777" w:rsidR="008821C7" w:rsidRDefault="004E6795">
      <w:pPr>
        <w:pStyle w:val="Code"/>
        <w:keepLines/>
        <w:shd w:val="clear" w:color="auto" w:fill="F3F4F6"/>
      </w:pPr>
      <w:r>
        <w:rPr>
          <w:color w:val="202020"/>
        </w:rPr>
        <w:t xml:space="preserve">      - datanode2_data:/data/blocks</w:t>
      </w:r>
    </w:p>
    <w:p w14:paraId="70978E7C" w14:textId="77777777" w:rsidR="008821C7" w:rsidRDefault="004E6795">
      <w:pPr>
        <w:pStyle w:val="Code"/>
        <w:keepLines/>
        <w:shd w:val="clear" w:color="auto" w:fill="F3F4F6"/>
      </w:pPr>
      <w:r>
        <w:rPr>
          <w:color w:val="202020"/>
        </w:rPr>
        <w:t xml:space="preserve"> </w:t>
      </w:r>
    </w:p>
    <w:p w14:paraId="01421FB7" w14:textId="77777777" w:rsidR="008821C7" w:rsidRDefault="004E6795">
      <w:pPr>
        <w:pStyle w:val="Code"/>
        <w:keepLines/>
        <w:shd w:val="clear" w:color="auto" w:fill="F3F4F6"/>
      </w:pPr>
      <w:r>
        <w:rPr>
          <w:color w:val="202020"/>
        </w:rPr>
        <w:t xml:space="preserve">  datanode3:</w:t>
      </w:r>
    </w:p>
    <w:p w14:paraId="60C75BE9" w14:textId="77777777" w:rsidR="008821C7" w:rsidRDefault="004E6795">
      <w:pPr>
        <w:pStyle w:val="Code"/>
        <w:keepLines/>
        <w:shd w:val="clear" w:color="auto" w:fill="F3F4F6"/>
      </w:pPr>
      <w:r>
        <w:rPr>
          <w:color w:val="202020"/>
        </w:rPr>
        <w:t xml:space="preserve">    extends: datanode1</w:t>
      </w:r>
    </w:p>
    <w:p w14:paraId="5B1DEED5" w14:textId="77777777" w:rsidR="008821C7" w:rsidRDefault="004E6795">
      <w:pPr>
        <w:pStyle w:val="Code"/>
        <w:keepLines/>
        <w:shd w:val="clear" w:color="auto" w:fill="F3F4F6"/>
      </w:pPr>
      <w:r>
        <w:rPr>
          <w:color w:val="202020"/>
        </w:rPr>
        <w:t xml:space="preserve">    environment:</w:t>
      </w:r>
    </w:p>
    <w:p w14:paraId="266049FB" w14:textId="77777777" w:rsidR="008821C7" w:rsidRDefault="004E6795">
      <w:pPr>
        <w:pStyle w:val="Code"/>
        <w:keepLines/>
        <w:shd w:val="clear" w:color="auto" w:fill="F3F4F6"/>
      </w:pPr>
      <w:r>
        <w:rPr>
          <w:color w:val="202020"/>
        </w:rPr>
        <w:t xml:space="preserve">      NODE_NAME: datanode-3</w:t>
      </w:r>
    </w:p>
    <w:p w14:paraId="5702EB8A" w14:textId="77777777" w:rsidR="008821C7" w:rsidRDefault="004E6795">
      <w:pPr>
        <w:pStyle w:val="Code"/>
        <w:keepLines/>
        <w:shd w:val="clear" w:color="auto" w:fill="F3F4F6"/>
      </w:pPr>
      <w:r>
        <w:rPr>
          <w:color w:val="202020"/>
        </w:rPr>
        <w:t xml:space="preserve">    volumes:</w:t>
      </w:r>
    </w:p>
    <w:p w14:paraId="2612E04E" w14:textId="77777777" w:rsidR="008821C7" w:rsidRDefault="004E6795">
      <w:pPr>
        <w:pStyle w:val="Code"/>
        <w:keepLines/>
        <w:shd w:val="clear" w:color="auto" w:fill="F3F4F6"/>
      </w:pPr>
      <w:r>
        <w:rPr>
          <w:color w:val="202020"/>
        </w:rPr>
        <w:t xml:space="preserve">      - datanode3_data:/data/blocks</w:t>
      </w:r>
    </w:p>
    <w:p w14:paraId="3D33DBA4" w14:textId="77777777" w:rsidR="008821C7" w:rsidRDefault="004E6795">
      <w:pPr>
        <w:pStyle w:val="Code"/>
        <w:keepLines/>
        <w:shd w:val="clear" w:color="auto" w:fill="F3F4F6"/>
      </w:pPr>
      <w:r>
        <w:rPr>
          <w:color w:val="202020"/>
        </w:rPr>
        <w:t xml:space="preserve"> </w:t>
      </w:r>
    </w:p>
    <w:p w14:paraId="097DEB1D" w14:textId="77777777" w:rsidR="008821C7" w:rsidRDefault="004E6795">
      <w:pPr>
        <w:pStyle w:val="Code"/>
        <w:keepLines/>
        <w:shd w:val="clear" w:color="auto" w:fill="F3F4F6"/>
      </w:pPr>
      <w:r>
        <w:rPr>
          <w:color w:val="202020"/>
        </w:rPr>
        <w:t>volumes:</w:t>
      </w:r>
    </w:p>
    <w:p w14:paraId="3EB1646B" w14:textId="77777777" w:rsidR="008821C7" w:rsidRDefault="004E6795">
      <w:pPr>
        <w:pStyle w:val="Code"/>
        <w:keepLines/>
        <w:shd w:val="clear" w:color="auto" w:fill="F3F4F6"/>
      </w:pPr>
      <w:r>
        <w:rPr>
          <w:color w:val="202020"/>
        </w:rPr>
        <w:t xml:space="preserve">  postgres_data:</w:t>
      </w:r>
    </w:p>
    <w:p w14:paraId="36662F25" w14:textId="77777777" w:rsidR="008821C7" w:rsidRDefault="004E6795">
      <w:pPr>
        <w:pStyle w:val="Code"/>
        <w:keepLines/>
        <w:shd w:val="clear" w:color="auto" w:fill="F3F4F6"/>
      </w:pPr>
      <w:r>
        <w:rPr>
          <w:color w:val="202020"/>
        </w:rPr>
        <w:t xml:space="preserve">  datanode1_data:</w:t>
      </w:r>
    </w:p>
    <w:p w14:paraId="092B62DB" w14:textId="77777777" w:rsidR="008821C7" w:rsidRDefault="004E6795">
      <w:pPr>
        <w:pStyle w:val="Code"/>
        <w:keepLines/>
        <w:shd w:val="clear" w:color="auto" w:fill="F3F4F6"/>
      </w:pPr>
      <w:r>
        <w:rPr>
          <w:color w:val="202020"/>
        </w:rPr>
        <w:t xml:space="preserve">  datanode2_data:</w:t>
      </w:r>
    </w:p>
    <w:p w14:paraId="607C18D0" w14:textId="77777777" w:rsidR="008821C7" w:rsidRDefault="004E6795">
      <w:pPr>
        <w:pStyle w:val="Code"/>
        <w:keepLines/>
        <w:shd w:val="clear" w:color="auto" w:fill="F3F4F6"/>
      </w:pPr>
      <w:r>
        <w:rPr>
          <w:color w:val="202020"/>
        </w:rPr>
        <w:t xml:space="preserve">  datanode3_data:</w:t>
      </w:r>
    </w:p>
    <w:p w14:paraId="13D0D8AE" w14:textId="77777777" w:rsidR="008821C7" w:rsidRDefault="004E6795">
      <w:r>
        <w:rPr>
          <w:color w:val="000000"/>
        </w:rPr>
        <w:t xml:space="preserve">Para la primera implementación, el Cliente puede ejecutarse desde el host y conectarse a </w:t>
      </w:r>
      <w:r>
        <w:rPr>
          <w:rFonts w:ascii="Courier New" w:hAnsi="Courier New"/>
          <w:color w:val="000000"/>
          <w:sz w:val="18"/>
        </w:rPr>
        <w:t>localhost:50051</w:t>
      </w:r>
      <w:r>
        <w:rPr>
          <w:color w:val="000000"/>
        </w:rPr>
        <w:t>. Los DataNodes deben anunciar al ControlNode un endpoint accesible por el Cliente; dentro de Docker no se debe devolver únicamente el nombre interno del contenedor si el Cliente está fuera de la red Docker.</w:t>
      </w:r>
    </w:p>
    <w:p w14:paraId="4E153B04" w14:textId="77777777" w:rsidR="008821C7" w:rsidRDefault="004E6795">
      <w:pPr>
        <w:pStyle w:val="Ttulo1"/>
      </w:pPr>
      <w:r>
        <w:rPr>
          <w:rFonts w:ascii="Aptos" w:hAnsi="Aptos"/>
          <w:sz w:val="21"/>
        </w:rPr>
        <w:t>9. Criterios de aceptación</w:t>
      </w:r>
    </w:p>
    <w:p w14:paraId="1F85DDF3" w14:textId="77777777" w:rsidR="008821C7" w:rsidRDefault="004E6795">
      <w:pPr>
        <w:pStyle w:val="Listaconvietas"/>
      </w:pPr>
      <w:r>
        <w:rPr>
          <w:color w:val="000000"/>
        </w:rPr>
        <w:t>Un archivo de 20 MiB produce tres bloques con el tamaño configurado de 8 MiB.</w:t>
      </w:r>
    </w:p>
    <w:p w14:paraId="6DA0706B" w14:textId="77777777" w:rsidR="008821C7" w:rsidRDefault="004E6795">
      <w:pPr>
        <w:pStyle w:val="Listaconvietas"/>
      </w:pPr>
      <w:r>
        <w:rPr>
          <w:rFonts w:ascii="Courier New" w:hAnsi="Courier New"/>
          <w:color w:val="000000"/>
          <w:sz w:val="18"/>
        </w:rPr>
        <w:t>AllocateFile</w:t>
      </w:r>
      <w:r>
        <w:rPr>
          <w:color w:val="000000"/>
        </w:rPr>
        <w:t xml:space="preserve"> devuelve bloques ordenados por </w:t>
      </w:r>
      <w:r>
        <w:rPr>
          <w:rFonts w:ascii="Courier New" w:hAnsi="Courier New"/>
          <w:color w:val="000000"/>
          <w:sz w:val="18"/>
        </w:rPr>
        <w:t>block_index</w:t>
      </w:r>
      <w:r>
        <w:rPr>
          <w:color w:val="000000"/>
        </w:rPr>
        <w:t>, con offsets sin traslape.</w:t>
      </w:r>
    </w:p>
    <w:p w14:paraId="3F059B1A" w14:textId="77777777" w:rsidR="008821C7" w:rsidRDefault="004E6795">
      <w:pPr>
        <w:pStyle w:val="Listaconvietas"/>
      </w:pPr>
      <w:r>
        <w:rPr>
          <w:color w:val="000000"/>
        </w:rPr>
        <w:t>Dos asignaciones concurrentes no reservan más espacio del disponible en un DataNode.</w:t>
      </w:r>
    </w:p>
    <w:p w14:paraId="551C1361" w14:textId="77777777" w:rsidR="008821C7" w:rsidRDefault="004E6795">
      <w:pPr>
        <w:pStyle w:val="Listaconvietas"/>
      </w:pPr>
      <w:r>
        <w:rPr>
          <w:color w:val="000000"/>
        </w:rPr>
        <w:t>Un DataNode rechaza un token de escritura expirado o perteneciente a otro bloque.</w:t>
      </w:r>
    </w:p>
    <w:p w14:paraId="31204F66" w14:textId="77777777" w:rsidR="008821C7" w:rsidRDefault="004E6795">
      <w:pPr>
        <w:pStyle w:val="Listaconvietas"/>
      </w:pPr>
      <w:r>
        <w:rPr>
          <w:color w:val="000000"/>
        </w:rPr>
        <w:t xml:space="preserve">Un </w:t>
      </w:r>
      <w:r>
        <w:rPr>
          <w:rFonts w:ascii="Courier New" w:hAnsi="Courier New"/>
          <w:color w:val="000000"/>
          <w:sz w:val="18"/>
        </w:rPr>
        <w:t>CommitFile</w:t>
      </w:r>
      <w:r>
        <w:rPr>
          <w:color w:val="000000"/>
        </w:rPr>
        <w:t xml:space="preserve"> incompleto no cambia el archivo a </w:t>
      </w:r>
      <w:r>
        <w:rPr>
          <w:rFonts w:ascii="Courier New" w:hAnsi="Courier New"/>
          <w:color w:val="000000"/>
          <w:sz w:val="18"/>
        </w:rPr>
        <w:t>COMMITTED</w:t>
      </w:r>
      <w:r>
        <w:rPr>
          <w:color w:val="000000"/>
        </w:rPr>
        <w:t>.</w:t>
      </w:r>
    </w:p>
    <w:p w14:paraId="3F92C9C1" w14:textId="77777777" w:rsidR="008821C7" w:rsidRDefault="004E6795">
      <w:pPr>
        <w:pStyle w:val="Listaconvietas"/>
      </w:pPr>
      <w:r>
        <w:rPr>
          <w:color w:val="000000"/>
        </w:rPr>
        <w:t xml:space="preserve">Un </w:t>
      </w:r>
      <w:r>
        <w:rPr>
          <w:rFonts w:ascii="Courier New" w:hAnsi="Courier New"/>
          <w:color w:val="000000"/>
          <w:sz w:val="18"/>
        </w:rPr>
        <w:t>CommitFile</w:t>
      </w:r>
      <w:r>
        <w:rPr>
          <w:color w:val="000000"/>
        </w:rPr>
        <w:t xml:space="preserve"> repetido es idempotente.</w:t>
      </w:r>
    </w:p>
    <w:p w14:paraId="7D52D8D0" w14:textId="77777777" w:rsidR="008821C7" w:rsidRDefault="004E6795">
      <w:pPr>
        <w:pStyle w:val="Listaconvietas"/>
      </w:pPr>
      <w:r>
        <w:rPr>
          <w:color w:val="000000"/>
        </w:rPr>
        <w:t>El checksum calculado por el DataNode coincide con el checksum del archivo reconstruido.</w:t>
      </w:r>
    </w:p>
    <w:p w14:paraId="6E548C62" w14:textId="77777777" w:rsidR="008821C7" w:rsidRDefault="004E6795">
      <w:pPr>
        <w:pStyle w:val="Listaconvietas"/>
      </w:pPr>
      <w:r>
        <w:rPr>
          <w:color w:val="000000"/>
        </w:rPr>
        <w:t xml:space="preserve">Un archivo solo aparece en </w:t>
      </w:r>
      <w:r>
        <w:rPr>
          <w:rFonts w:ascii="Courier New" w:hAnsi="Courier New"/>
          <w:color w:val="000000"/>
          <w:sz w:val="18"/>
        </w:rPr>
        <w:t>ListDirectory</w:t>
      </w:r>
      <w:r>
        <w:rPr>
          <w:color w:val="000000"/>
        </w:rPr>
        <w:t xml:space="preserve"> cuando está </w:t>
      </w:r>
      <w:r>
        <w:rPr>
          <w:rFonts w:ascii="Courier New" w:hAnsi="Courier New"/>
          <w:color w:val="000000"/>
          <w:sz w:val="18"/>
        </w:rPr>
        <w:t>COMMITTED</w:t>
      </w:r>
      <w:r>
        <w:rPr>
          <w:color w:val="000000"/>
        </w:rPr>
        <w:t>.</w:t>
      </w:r>
    </w:p>
    <w:p w14:paraId="3C9A904D" w14:textId="77777777" w:rsidR="008821C7" w:rsidRDefault="004E6795">
      <w:pPr>
        <w:pStyle w:val="Listaconvietas"/>
      </w:pPr>
      <w:r>
        <w:rPr>
          <w:color w:val="000000"/>
        </w:rPr>
        <w:t xml:space="preserve">Un heartbeat actualiza </w:t>
      </w:r>
      <w:r>
        <w:rPr>
          <w:rFonts w:ascii="Courier New" w:hAnsi="Courier New"/>
          <w:color w:val="000000"/>
          <w:sz w:val="18"/>
        </w:rPr>
        <w:t>free_bytes</w:t>
      </w:r>
      <w:r>
        <w:rPr>
          <w:color w:val="000000"/>
        </w:rPr>
        <w:t xml:space="preserve">, </w:t>
      </w:r>
      <w:r>
        <w:rPr>
          <w:rFonts w:ascii="Courier New" w:hAnsi="Courier New"/>
          <w:color w:val="000000"/>
          <w:sz w:val="18"/>
        </w:rPr>
        <w:t>active_transfers</w:t>
      </w:r>
      <w:r>
        <w:rPr>
          <w:color w:val="000000"/>
        </w:rPr>
        <w:t xml:space="preserve"> y </w:t>
      </w:r>
      <w:r>
        <w:rPr>
          <w:rFonts w:ascii="Courier New" w:hAnsi="Courier New"/>
          <w:color w:val="000000"/>
          <w:sz w:val="18"/>
        </w:rPr>
        <w:t>last_heartbeat_at</w:t>
      </w:r>
      <w:r>
        <w:rPr>
          <w:color w:val="000000"/>
        </w:rPr>
        <w:t>.</w:t>
      </w:r>
    </w:p>
    <w:p w14:paraId="109EA7D4" w14:textId="77777777" w:rsidR="008821C7" w:rsidRDefault="004E6795">
      <w:pPr>
        <w:pStyle w:val="Listaconvietas"/>
      </w:pPr>
      <w:r>
        <w:rPr>
          <w:color w:val="000000"/>
        </w:rPr>
        <w:t xml:space="preserve">Los logs de una subida pueden correlacionarse usando </w:t>
      </w:r>
      <w:r>
        <w:rPr>
          <w:rFonts w:ascii="Courier New" w:hAnsi="Courier New"/>
          <w:color w:val="000000"/>
          <w:sz w:val="18"/>
        </w:rPr>
        <w:t>request_id</w:t>
      </w:r>
      <w:r>
        <w:rPr>
          <w:color w:val="000000"/>
        </w:rPr>
        <w:t xml:space="preserve"> y </w:t>
      </w:r>
      <w:r>
        <w:rPr>
          <w:rFonts w:ascii="Courier New" w:hAnsi="Courier New"/>
          <w:color w:val="000000"/>
          <w:sz w:val="18"/>
        </w:rPr>
        <w:t>operation_id</w:t>
      </w:r>
      <w:r>
        <w:rPr>
          <w:color w:val="000000"/>
        </w:rPr>
        <w:t>.</w:t>
      </w:r>
    </w:p>
    <w:p w14:paraId="319918ED" w14:textId="77777777" w:rsidR="008821C7" w:rsidRDefault="004E6795">
      <w:pPr>
        <w:pStyle w:val="Listaconvietas"/>
      </w:pPr>
      <w:r>
        <w:rPr>
          <w:rFonts w:ascii="Courier New" w:hAnsi="Courier New"/>
          <w:color w:val="000000"/>
          <w:sz w:val="18"/>
        </w:rPr>
        <w:t>docker compose up</w:t>
      </w:r>
      <w:r>
        <w:rPr>
          <w:color w:val="000000"/>
        </w:rPr>
        <w:t xml:space="preserve"> inicia PostgreSQL, RabbitMQ, ControlNode y tres DataNodes.</w:t>
      </w:r>
    </w:p>
    <w:p w14:paraId="595E1CAE" w14:textId="77777777" w:rsidR="008821C7" w:rsidRDefault="004E6795">
      <w:pPr>
        <w:pStyle w:val="Ttulo1"/>
      </w:pPr>
      <w:r>
        <w:rPr>
          <w:rFonts w:ascii="Aptos" w:hAnsi="Aptos"/>
          <w:sz w:val="21"/>
        </w:rPr>
        <w:lastRenderedPageBreak/>
        <w:t>10. Plan de implementación Java</w:t>
      </w:r>
    </w:p>
    <w:p w14:paraId="0A7F1E39" w14:textId="77777777" w:rsidR="008821C7" w:rsidRDefault="004E6795">
      <w:pPr>
        <w:pStyle w:val="Listaconnmeros"/>
      </w:pPr>
      <w:r>
        <w:rPr>
          <w:color w:val="000000"/>
        </w:rPr>
        <w:t xml:space="preserve">Crear el proyecto Maven/Gradle y generar stubs desde </w:t>
      </w:r>
      <w:r>
        <w:rPr>
          <w:rFonts w:ascii="Courier New" w:hAnsi="Courier New"/>
          <w:color w:val="000000"/>
          <w:sz w:val="18"/>
        </w:rPr>
        <w:t>dfsha.proto</w:t>
      </w:r>
      <w:r>
        <w:rPr>
          <w:color w:val="000000"/>
        </w:rPr>
        <w:t>.</w:t>
      </w:r>
    </w:p>
    <w:p w14:paraId="49B73079" w14:textId="77777777" w:rsidR="008821C7" w:rsidRDefault="004E6795">
      <w:pPr>
        <w:pStyle w:val="Listaconnmeros"/>
      </w:pPr>
      <w:r>
        <w:rPr>
          <w:color w:val="000000"/>
        </w:rPr>
        <w:t>Crear la migración PostgreSQL y repositorios para usuarios, archivos, bloques y nodos.</w:t>
      </w:r>
    </w:p>
    <w:p w14:paraId="13CB5B8A" w14:textId="77777777" w:rsidR="008821C7" w:rsidRDefault="004E6795">
      <w:pPr>
        <w:pStyle w:val="Listaconnmeros"/>
      </w:pPr>
      <w:r>
        <w:rPr>
          <w:color w:val="000000"/>
        </w:rPr>
        <w:t xml:space="preserve">Implementar </w:t>
      </w:r>
      <w:r>
        <w:rPr>
          <w:rFonts w:ascii="Courier New" w:hAnsi="Courier New"/>
          <w:color w:val="000000"/>
          <w:sz w:val="18"/>
        </w:rPr>
        <w:t>Login</w:t>
      </w:r>
      <w:r>
        <w:rPr>
          <w:color w:val="000000"/>
        </w:rPr>
        <w:t xml:space="preserve"> y el interceptor Bearer.</w:t>
      </w:r>
    </w:p>
    <w:p w14:paraId="7B837ED7" w14:textId="77777777" w:rsidR="008821C7" w:rsidRDefault="004E6795">
      <w:pPr>
        <w:pStyle w:val="Listaconnmeros"/>
      </w:pPr>
      <w:r>
        <w:rPr>
          <w:color w:val="000000"/>
        </w:rPr>
        <w:t xml:space="preserve">Implementar </w:t>
      </w:r>
      <w:r>
        <w:rPr>
          <w:rFonts w:ascii="Courier New" w:hAnsi="Courier New"/>
          <w:color w:val="000000"/>
          <w:sz w:val="18"/>
        </w:rPr>
        <w:t>AllocateFile</w:t>
      </w:r>
      <w:r>
        <w:rPr>
          <w:color w:val="000000"/>
        </w:rPr>
        <w:t xml:space="preserve"> con reserva transaccional y la heurística de puntuación.</w:t>
      </w:r>
    </w:p>
    <w:p w14:paraId="7EA609C5" w14:textId="77777777" w:rsidR="008821C7" w:rsidRDefault="004E6795">
      <w:pPr>
        <w:pStyle w:val="Listaconnmeros"/>
      </w:pPr>
      <w:r>
        <w:rPr>
          <w:color w:val="000000"/>
        </w:rPr>
        <w:t xml:space="preserve">Implementar </w:t>
      </w:r>
      <w:r>
        <w:rPr>
          <w:rFonts w:ascii="Courier New" w:hAnsi="Courier New"/>
          <w:color w:val="000000"/>
          <w:sz w:val="18"/>
        </w:rPr>
        <w:t>WriteBlock</w:t>
      </w:r>
      <w:r>
        <w:rPr>
          <w:color w:val="000000"/>
        </w:rPr>
        <w:t xml:space="preserve"> y </w:t>
      </w:r>
      <w:r>
        <w:rPr>
          <w:rFonts w:ascii="Courier New" w:hAnsi="Courier New"/>
          <w:color w:val="000000"/>
          <w:sz w:val="18"/>
        </w:rPr>
        <w:t>ReadBlock</w:t>
      </w:r>
      <w:r>
        <w:rPr>
          <w:color w:val="000000"/>
        </w:rPr>
        <w:t xml:space="preserve"> con archivos temporales, checksum y tokens de operación.</w:t>
      </w:r>
    </w:p>
    <w:p w14:paraId="42D1BA96" w14:textId="77777777" w:rsidR="008821C7" w:rsidRDefault="004E6795">
      <w:pPr>
        <w:pStyle w:val="Listaconnmeros"/>
      </w:pPr>
      <w:r>
        <w:rPr>
          <w:color w:val="000000"/>
        </w:rPr>
        <w:t xml:space="preserve">Implementar </w:t>
      </w:r>
      <w:r>
        <w:rPr>
          <w:rFonts w:ascii="Courier New" w:hAnsi="Courier New"/>
          <w:color w:val="000000"/>
          <w:sz w:val="18"/>
        </w:rPr>
        <w:t>CommitFile</w:t>
      </w:r>
      <w:r>
        <w:rPr>
          <w:color w:val="000000"/>
        </w:rPr>
        <w:t xml:space="preserve"> y reconstrucción del archivo en el Cliente.</w:t>
      </w:r>
    </w:p>
    <w:p w14:paraId="02EFD540" w14:textId="77777777" w:rsidR="008821C7" w:rsidRDefault="004E6795">
      <w:pPr>
        <w:pStyle w:val="Listaconnmeros"/>
      </w:pPr>
      <w:r>
        <w:rPr>
          <w:color w:val="000000"/>
        </w:rPr>
        <w:t>Implementar heartbeats y detección de nodos sospechosos.</w:t>
      </w:r>
    </w:p>
    <w:p w14:paraId="45D4BA09" w14:textId="77777777" w:rsidR="008821C7" w:rsidRDefault="004E6795">
      <w:pPr>
        <w:pStyle w:val="Listaconnmeros"/>
      </w:pPr>
      <w:r>
        <w:rPr>
          <w:color w:val="000000"/>
        </w:rPr>
        <w:t xml:space="preserve">Agregar logging JSON y propagación de </w:t>
      </w:r>
      <w:r>
        <w:rPr>
          <w:rFonts w:ascii="Courier New" w:hAnsi="Courier New"/>
          <w:color w:val="000000"/>
          <w:sz w:val="18"/>
        </w:rPr>
        <w:t>request_id</w:t>
      </w:r>
      <w:r>
        <w:rPr>
          <w:color w:val="000000"/>
        </w:rPr>
        <w:t>.</w:t>
      </w:r>
    </w:p>
    <w:p w14:paraId="0CF1D78C" w14:textId="77777777" w:rsidR="008821C7" w:rsidRDefault="004E6795">
      <w:pPr>
        <w:pStyle w:val="Listaconnmeros"/>
      </w:pPr>
      <w:r>
        <w:rPr>
          <w:color w:val="000000"/>
        </w:rPr>
        <w:t>Ejecutar los criterios de aceptación mediante pruebas unitarias, integración con Testcontainers y una prueba completa con Docker Compose.</w:t>
      </w:r>
    </w:p>
    <w:p w14:paraId="34E6CC09" w14:textId="77777777" w:rsidR="008821C7" w:rsidRDefault="004E6795">
      <w:pPr>
        <w:pStyle w:val="Ttulo1"/>
      </w:pPr>
      <w:r>
        <w:rPr>
          <w:rFonts w:ascii="Aptos" w:hAnsi="Aptos"/>
          <w:sz w:val="21"/>
        </w:rPr>
        <w:t>11. Pendientes explícitos para el Hito 3</w:t>
      </w:r>
    </w:p>
    <w:p w14:paraId="152E3543" w14:textId="77777777" w:rsidR="008821C7" w:rsidRDefault="004E6795">
      <w:pPr>
        <w:pStyle w:val="Listaconvietas"/>
      </w:pPr>
      <w:r>
        <w:rPr>
          <w:color w:val="000000"/>
        </w:rPr>
        <w:t>Replicación de bloques y factor de replicación.</w:t>
      </w:r>
    </w:p>
    <w:p w14:paraId="28BE0376" w14:textId="77777777" w:rsidR="008821C7" w:rsidRDefault="004E6795">
      <w:pPr>
        <w:pStyle w:val="Listaconvietas"/>
      </w:pPr>
      <w:r>
        <w:rPr>
          <w:color w:val="000000"/>
        </w:rPr>
        <w:t>Re-replicación después de caída de un DataNode.</w:t>
      </w:r>
    </w:p>
    <w:p w14:paraId="1C97A195" w14:textId="77777777" w:rsidR="008821C7" w:rsidRDefault="004E6795">
      <w:pPr>
        <w:pStyle w:val="Listaconvietas"/>
      </w:pPr>
      <w:r>
        <w:rPr>
          <w:color w:val="000000"/>
        </w:rPr>
        <w:t>Failover del ControlNode y promoción de PostgreSQL standby.</w:t>
      </w:r>
    </w:p>
    <w:p w14:paraId="001E9132" w14:textId="77777777" w:rsidR="008821C7" w:rsidRDefault="004E6795">
      <w:pPr>
        <w:pStyle w:val="Listaconvietas"/>
      </w:pPr>
      <w:r>
        <w:rPr>
          <w:color w:val="000000"/>
        </w:rPr>
        <w:t>Selección de réplicas durante lectura.</w:t>
      </w:r>
    </w:p>
    <w:p w14:paraId="2FB4EA41" w14:textId="77777777" w:rsidR="008821C7" w:rsidRDefault="004E6795">
      <w:pPr>
        <w:pStyle w:val="Listaconvietas"/>
      </w:pPr>
      <w:r>
        <w:rPr>
          <w:color w:val="000000"/>
        </w:rPr>
        <w:t>Cifrado de bloques en reposo.</w:t>
      </w:r>
    </w:p>
    <w:p w14:paraId="4A8B9735" w14:textId="77777777" w:rsidR="008821C7" w:rsidRDefault="004E6795">
      <w:pPr>
        <w:pStyle w:val="Listaconvietas"/>
      </w:pPr>
      <w:r>
        <w:rPr>
          <w:color w:val="000000"/>
        </w:rPr>
        <w:t>Rebalanceo y decommission de DataNodes.</w:t>
      </w:r>
    </w:p>
    <w:sectPr w:rsidR="008821C7" w:rsidSect="00034616">
      <w:pgSz w:w="12240" w:h="15840"/>
      <w:pgMar w:top="1008"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EF21B" w14:textId="77777777" w:rsidR="004E6795" w:rsidRDefault="004E6795">
      <w:pPr>
        <w:spacing w:after="0" w:line="240" w:lineRule="auto"/>
      </w:pPr>
      <w:r>
        <w:separator/>
      </w:r>
    </w:p>
  </w:endnote>
  <w:endnote w:type="continuationSeparator" w:id="0">
    <w:p w14:paraId="56BC2221" w14:textId="77777777" w:rsidR="004E6795" w:rsidRDefault="004E6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6EB50" w14:textId="77777777" w:rsidR="004E6795" w:rsidRDefault="004E6795">
      <w:pPr>
        <w:spacing w:after="0" w:line="240" w:lineRule="auto"/>
      </w:pPr>
      <w:r>
        <w:separator/>
      </w:r>
    </w:p>
  </w:footnote>
  <w:footnote w:type="continuationSeparator" w:id="0">
    <w:p w14:paraId="358F0BA3" w14:textId="77777777" w:rsidR="004E6795" w:rsidRDefault="004E67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84254606">
    <w:abstractNumId w:val="8"/>
  </w:num>
  <w:num w:numId="2" w16cid:durableId="1238246351">
    <w:abstractNumId w:val="6"/>
  </w:num>
  <w:num w:numId="3" w16cid:durableId="926891124">
    <w:abstractNumId w:val="5"/>
  </w:num>
  <w:num w:numId="4" w16cid:durableId="142433395">
    <w:abstractNumId w:val="4"/>
  </w:num>
  <w:num w:numId="5" w16cid:durableId="1488477122">
    <w:abstractNumId w:val="7"/>
  </w:num>
  <w:num w:numId="6" w16cid:durableId="277371969">
    <w:abstractNumId w:val="3"/>
  </w:num>
  <w:num w:numId="7" w16cid:durableId="972447407">
    <w:abstractNumId w:val="2"/>
  </w:num>
  <w:num w:numId="8" w16cid:durableId="379747822">
    <w:abstractNumId w:val="1"/>
  </w:num>
  <w:num w:numId="9" w16cid:durableId="2080589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CBF"/>
    <w:rsid w:val="00034616"/>
    <w:rsid w:val="0006063C"/>
    <w:rsid w:val="0015074B"/>
    <w:rsid w:val="0029639D"/>
    <w:rsid w:val="00326F90"/>
    <w:rsid w:val="0036680B"/>
    <w:rsid w:val="00476967"/>
    <w:rsid w:val="004E6795"/>
    <w:rsid w:val="00645A82"/>
    <w:rsid w:val="008821C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1B2534E-B05A-4654-9F38-1B05BAB8F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Ttulo1">
    <w:name w:val="heading 1"/>
    <w:basedOn w:val="Normal"/>
    <w:next w:val="Normal"/>
    <w:link w:val="Ttulo1Car"/>
    <w:uiPriority w:val="9"/>
    <w:qFormat/>
    <w:rsid w:val="00FC693F"/>
    <w:pPr>
      <w:keepNext/>
      <w:keepLines/>
      <w:spacing w:before="200" w:after="100"/>
      <w:outlineLvl w:val="0"/>
    </w:pPr>
    <w:rPr>
      <w:rFonts w:asciiTheme="majorHAnsi" w:eastAsiaTheme="majorEastAsia" w:hAnsiTheme="majorHAnsi" w:cstheme="majorBidi"/>
      <w:b/>
      <w:bCs/>
      <w:color w:val="000000"/>
      <w:sz w:val="30"/>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5"/>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00000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ind w:left="115" w:right="115"/>
    </w:pPr>
    <w:rPr>
      <w:rFonts w:ascii="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2767</Words>
  <Characters>15221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DFSha Hito 2 Diseño y Comunicaciones</dc:title>
  <dc:subject>Especificación técnica del Hito 2</dc:subject>
  <dc:creator>Equipo DFSha</dc:creator>
  <cp:keywords/>
  <dc:description>generated by python-docx</dc:description>
  <cp:lastModifiedBy>Camilo Melo</cp:lastModifiedBy>
  <cp:revision>4</cp:revision>
  <dcterms:created xsi:type="dcterms:W3CDTF">2013-12-23T23:15:00Z</dcterms:created>
  <dcterms:modified xsi:type="dcterms:W3CDTF">2026-09-28T04:19:00Z</dcterms:modified>
  <cp:category/>
</cp:coreProperties>
</file>